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78EC9" w14:textId="77777777" w:rsidR="00054D96" w:rsidRDefault="00000000">
      <w:pPr>
        <w:pStyle w:val="Title"/>
        <w:jc w:val="center"/>
      </w:pPr>
      <w:r>
        <w:t>SOLID PRINCIPLES MASTERCLASS</w:t>
      </w:r>
    </w:p>
    <w:p w14:paraId="165D91C9" w14:textId="77777777" w:rsidR="00054D96" w:rsidRDefault="00000000">
      <w:pPr>
        <w:jc w:val="center"/>
      </w:pPr>
      <w:r>
        <w:rPr>
          <w:b/>
          <w:sz w:val="28"/>
        </w:rPr>
        <w:t>Complete Tutorial Guide: From Beginner to Expert</w:t>
      </w:r>
    </w:p>
    <w:p w14:paraId="1EAE7A8D" w14:textId="06458A58" w:rsidR="00054D96" w:rsidRDefault="00000000">
      <w:pPr>
        <w:jc w:val="center"/>
      </w:pPr>
      <w:proofErr w:type="spellStart"/>
      <w:proofErr w:type="gramStart"/>
      <w:r>
        <w:rPr>
          <w:i/>
        </w:rPr>
        <w:t>By</w:t>
      </w:r>
      <w:r w:rsidR="00A15F01">
        <w:rPr>
          <w:i/>
        </w:rPr>
        <w:t>:Bandenawaz</w:t>
      </w:r>
      <w:proofErr w:type="spellEnd"/>
      <w:proofErr w:type="gramEnd"/>
      <w:r>
        <w:rPr>
          <w:i/>
        </w:rPr>
        <w:t xml:space="preserve"> Java Backend Developer &amp; Architect (</w:t>
      </w:r>
      <w:r w:rsidR="00A15F01">
        <w:rPr>
          <w:i/>
        </w:rPr>
        <w:t>16</w:t>
      </w:r>
      <w:r>
        <w:rPr>
          <w:i/>
        </w:rPr>
        <w:t>+ Years Experience)</w:t>
      </w:r>
    </w:p>
    <w:p w14:paraId="26A04559" w14:textId="77777777" w:rsidR="00054D96" w:rsidRDefault="00000000">
      <w:r>
        <w:br w:type="page"/>
      </w:r>
    </w:p>
    <w:p w14:paraId="6D911DCD" w14:textId="77777777" w:rsidR="00054D96" w:rsidRDefault="00000000">
      <w:pPr>
        <w:pStyle w:val="Heading1"/>
      </w:pPr>
      <w:r>
        <w:lastRenderedPageBreak/>
        <w:t>TABLE OF CONTENTS</w:t>
      </w:r>
    </w:p>
    <w:p w14:paraId="733143B2" w14:textId="77777777" w:rsidR="00054D96" w:rsidRDefault="00000000">
      <w:pPr>
        <w:pStyle w:val="ListNumber"/>
      </w:pPr>
      <w:r>
        <w:rPr>
          <w:sz w:val="24"/>
        </w:rPr>
        <w:t>1. Introduction to Software Design</w:t>
      </w:r>
    </w:p>
    <w:p w14:paraId="43FEF82D" w14:textId="77777777" w:rsidR="00054D96" w:rsidRDefault="00000000">
      <w:pPr>
        <w:pStyle w:val="ListNumber"/>
      </w:pPr>
      <w:r>
        <w:rPr>
          <w:sz w:val="24"/>
        </w:rPr>
        <w:t>2. Design Principles vs Design Patterns</w:t>
      </w:r>
    </w:p>
    <w:p w14:paraId="2783C192" w14:textId="77777777" w:rsidR="00054D96" w:rsidRDefault="00000000">
      <w:pPr>
        <w:pStyle w:val="ListNumber"/>
      </w:pPr>
      <w:r>
        <w:rPr>
          <w:sz w:val="24"/>
        </w:rPr>
        <w:t>3. Why SOLID Matters</w:t>
      </w:r>
    </w:p>
    <w:p w14:paraId="04A5D51C" w14:textId="77777777" w:rsidR="00054D96" w:rsidRDefault="00000000">
      <w:pPr>
        <w:pStyle w:val="ListNumber"/>
      </w:pPr>
      <w:r>
        <w:rPr>
          <w:sz w:val="24"/>
        </w:rPr>
        <w:t>4. Single Responsibility Principle (SRP)</w:t>
      </w:r>
    </w:p>
    <w:p w14:paraId="68ED4931" w14:textId="77777777" w:rsidR="00054D96" w:rsidRDefault="00000000">
      <w:pPr>
        <w:pStyle w:val="ListNumber"/>
      </w:pPr>
      <w:r>
        <w:rPr>
          <w:sz w:val="24"/>
        </w:rPr>
        <w:t>5. Open/Closed Principle (OCP)</w:t>
      </w:r>
    </w:p>
    <w:p w14:paraId="721DDB94" w14:textId="77777777" w:rsidR="00054D96" w:rsidRDefault="00000000">
      <w:pPr>
        <w:pStyle w:val="ListNumber"/>
      </w:pPr>
      <w:r>
        <w:rPr>
          <w:sz w:val="24"/>
        </w:rPr>
        <w:t>6. Liskov Substitution Principle (LSP)</w:t>
      </w:r>
    </w:p>
    <w:p w14:paraId="7E7DA37D" w14:textId="77777777" w:rsidR="00054D96" w:rsidRDefault="00000000">
      <w:pPr>
        <w:pStyle w:val="ListNumber"/>
      </w:pPr>
      <w:r>
        <w:rPr>
          <w:sz w:val="24"/>
        </w:rPr>
        <w:t>7. Interface Segregation Principle (ISP)</w:t>
      </w:r>
    </w:p>
    <w:p w14:paraId="34F5F3D0" w14:textId="77777777" w:rsidR="00054D96" w:rsidRDefault="00000000">
      <w:pPr>
        <w:pStyle w:val="ListNumber"/>
      </w:pPr>
      <w:r>
        <w:rPr>
          <w:sz w:val="24"/>
        </w:rPr>
        <w:t>8. Dependency Inversion Principle (DIP)</w:t>
      </w:r>
    </w:p>
    <w:p w14:paraId="5A9740B6" w14:textId="77777777" w:rsidR="00054D96" w:rsidRDefault="00000000">
      <w:pPr>
        <w:pStyle w:val="ListNumber"/>
      </w:pPr>
      <w:r>
        <w:rPr>
          <w:sz w:val="24"/>
        </w:rPr>
        <w:t>9. How SOLID Principles Work Together</w:t>
      </w:r>
    </w:p>
    <w:p w14:paraId="779A7143" w14:textId="77777777" w:rsidR="00054D96" w:rsidRDefault="00000000">
      <w:pPr>
        <w:pStyle w:val="ListNumber"/>
      </w:pPr>
      <w:r>
        <w:rPr>
          <w:sz w:val="24"/>
        </w:rPr>
        <w:t>10. Assessment Questions and Answer Keys</w:t>
      </w:r>
    </w:p>
    <w:p w14:paraId="7AF80DCC" w14:textId="77777777" w:rsidR="00054D96" w:rsidRDefault="00000000">
      <w:pPr>
        <w:pStyle w:val="ListNumber"/>
      </w:pPr>
      <w:r>
        <w:rPr>
          <w:sz w:val="24"/>
        </w:rPr>
        <w:t>11. Real-World Project Examples</w:t>
      </w:r>
    </w:p>
    <w:p w14:paraId="1936520F" w14:textId="77777777" w:rsidR="00054D96" w:rsidRDefault="00000000">
      <w:pPr>
        <w:pStyle w:val="ListNumber"/>
      </w:pPr>
      <w:r>
        <w:rPr>
          <w:sz w:val="24"/>
        </w:rPr>
        <w:t>12. Next Steps in Your Learning Journey</w:t>
      </w:r>
    </w:p>
    <w:p w14:paraId="53F6C22B" w14:textId="77777777" w:rsidR="00054D96" w:rsidRDefault="00000000">
      <w:r>
        <w:br w:type="page"/>
      </w:r>
    </w:p>
    <w:p w14:paraId="3C83D8B8" w14:textId="77777777" w:rsidR="00054D96" w:rsidRDefault="00000000">
      <w:pPr>
        <w:pStyle w:val="Heading1"/>
      </w:pPr>
      <w:r>
        <w:lastRenderedPageBreak/>
        <w:t>1. INTRODUCTION TO SOFTWARE DESIGN</w:t>
      </w:r>
    </w:p>
    <w:p w14:paraId="291DD04E" w14:textId="77777777" w:rsidR="00054D96" w:rsidRDefault="00000000">
      <w:pPr>
        <w:pStyle w:val="Heading2"/>
      </w:pPr>
      <w:r>
        <w:t>What is Software Design?</w:t>
      </w:r>
    </w:p>
    <w:p w14:paraId="77CD026B" w14:textId="77777777" w:rsidR="00054D96" w:rsidRDefault="00000000">
      <w:r>
        <w:t>Software Design is the blueprint for building software systems. Just as architects create detailed plans before constructing buildings, software designers create structures and patterns before writing code.</w:t>
      </w:r>
    </w:p>
    <w:p w14:paraId="0EE2CB05" w14:textId="77777777" w:rsidR="00054D96" w:rsidRDefault="00000000">
      <w:pPr>
        <w:pStyle w:val="ListBullet"/>
      </w:pPr>
      <w:r>
        <w:t>Key Concepts:</w:t>
      </w:r>
    </w:p>
    <w:p w14:paraId="2D9333F1" w14:textId="77777777" w:rsidR="00054D96" w:rsidRDefault="00000000">
      <w:pPr>
        <w:pStyle w:val="ListBullet"/>
      </w:pPr>
      <w:r>
        <w:t>Software Design = Blueprint for Code</w:t>
      </w:r>
    </w:p>
    <w:p w14:paraId="033C7614" w14:textId="77777777" w:rsidR="00054D96" w:rsidRDefault="00000000">
      <w:pPr>
        <w:pStyle w:val="ListBullet"/>
      </w:pPr>
      <w:r>
        <w:t>Goal: Create maintainable, scalable, and flexible systems</w:t>
      </w:r>
    </w:p>
    <w:p w14:paraId="418A825B" w14:textId="77777777" w:rsidR="00054D96" w:rsidRDefault="00000000">
      <w:pPr>
        <w:pStyle w:val="ListBullet"/>
      </w:pPr>
      <w:r>
        <w:t>Without Design: Code becomes unmaintainable "spaghetti"</w:t>
      </w:r>
    </w:p>
    <w:p w14:paraId="79B7B386" w14:textId="77777777" w:rsidR="00054D96" w:rsidRDefault="00000000">
      <w:pPr>
        <w:pStyle w:val="ListBullet"/>
      </w:pPr>
      <w:r>
        <w:t>With Design: Code ages like fine wine, not spoiled milk</w:t>
      </w:r>
    </w:p>
    <w:p w14:paraId="176F240D" w14:textId="77777777" w:rsidR="00054D96" w:rsidRDefault="00000000">
      <w:pPr>
        <w:pStyle w:val="Heading2"/>
      </w:pPr>
      <w:r>
        <w:t>Technical Debt</w:t>
      </w:r>
    </w:p>
    <w:p w14:paraId="1DC6D0AE" w14:textId="77777777" w:rsidR="00054D96" w:rsidRDefault="00000000">
      <w:r>
        <w:t>Technical Debt is the accumulated cost of choosing shortcuts during development. Every shortcut you take today, you'll pay for with interest later through more bugs, slower development, and eventually requiring a complete rewrite.</w:t>
      </w:r>
    </w:p>
    <w:p w14:paraId="6F406166" w14:textId="77777777" w:rsidR="00054D96" w:rsidRDefault="00000000">
      <w:pPr>
        <w:pStyle w:val="Heading3"/>
      </w:pPr>
      <w:r>
        <w:t>Industry Statistics</w:t>
      </w:r>
    </w:p>
    <w:p w14:paraId="13E57D1E" w14:textId="77777777" w:rsidR="00054D96" w:rsidRDefault="00000000">
      <w:pPr>
        <w:pStyle w:val="ListBullet"/>
      </w:pPr>
      <w:r>
        <w:rPr>
          <w:b/>
        </w:rPr>
        <w:t>60% of software projects fail due to poor design</w:t>
      </w:r>
    </w:p>
    <w:p w14:paraId="65FDB380" w14:textId="77777777" w:rsidR="00054D96" w:rsidRDefault="00000000">
      <w:pPr>
        <w:pStyle w:val="ListBullet"/>
      </w:pPr>
      <w:r>
        <w:rPr>
          <w:b/>
        </w:rPr>
        <w:t>75% of development time in mature projects is spent on maintenance</w:t>
      </w:r>
    </w:p>
    <w:p w14:paraId="50DC19E7" w14:textId="77777777" w:rsidR="00054D96" w:rsidRDefault="00000000">
      <w:pPr>
        <w:pStyle w:val="ListBullet"/>
      </w:pPr>
      <w:r>
        <w:rPr>
          <w:b/>
        </w:rPr>
        <w:t>Good design reduces development costs by 40-60% over project lifetime</w:t>
      </w:r>
    </w:p>
    <w:p w14:paraId="26DA9C0B" w14:textId="77777777" w:rsidR="00054D96" w:rsidRDefault="00000000">
      <w:r>
        <w:br w:type="page"/>
      </w:r>
    </w:p>
    <w:p w14:paraId="2BA125C4" w14:textId="77777777" w:rsidR="00054D96" w:rsidRDefault="00000000">
      <w:pPr>
        <w:pStyle w:val="Heading1"/>
      </w:pPr>
      <w:r>
        <w:lastRenderedPageBreak/>
        <w:t>2. DESIGN PRINCIPLES VS DESIGN PATTERNS</w:t>
      </w:r>
    </w:p>
    <w:p w14:paraId="6032ACE3" w14:textId="77777777" w:rsidR="00054D96" w:rsidRDefault="00000000">
      <w:pPr>
        <w:pStyle w:val="Heading2"/>
      </w:pPr>
      <w:r>
        <w:t>Design Principles</w:t>
      </w:r>
    </w:p>
    <w:p w14:paraId="131F74C2" w14:textId="77777777" w:rsidR="00054D96" w:rsidRDefault="00000000">
      <w:r>
        <w:t>Design Principles are fundamental guidelines/rules for structuring code. Think of them as the "grammar rules" of programming.</w:t>
      </w:r>
    </w:p>
    <w:p w14:paraId="38CEE65B" w14:textId="77777777" w:rsidR="00054D96" w:rsidRDefault="00000000">
      <w:pPr>
        <w:pStyle w:val="ListBullet"/>
      </w:pPr>
      <w:r>
        <w:t>Abstract concepts that apply to ANY problem</w:t>
      </w:r>
    </w:p>
    <w:p w14:paraId="74680D84" w14:textId="77777777" w:rsidR="00054D96" w:rsidRDefault="00000000">
      <w:pPr>
        <w:pStyle w:val="ListBullet"/>
      </w:pPr>
      <w:r>
        <w:t>Answer "WHY" questions about code structure</w:t>
      </w:r>
    </w:p>
    <w:p w14:paraId="56DB86B3" w14:textId="77777777" w:rsidR="00054D96" w:rsidRDefault="00000000">
      <w:pPr>
        <w:pStyle w:val="ListBullet"/>
      </w:pPr>
      <w:r>
        <w:t>Examples: SOLID, DRY (Don't Repeat Yourself), KISS (Keep It Simple)</w:t>
      </w:r>
    </w:p>
    <w:p w14:paraId="3ECB63B5" w14:textId="77777777" w:rsidR="00054D96" w:rsidRDefault="00000000">
      <w:pPr>
        <w:pStyle w:val="ListBullet"/>
      </w:pPr>
      <w:r>
        <w:t>Foundation for all design patterns</w:t>
      </w:r>
    </w:p>
    <w:p w14:paraId="1BBCF910" w14:textId="77777777" w:rsidR="00054D96" w:rsidRDefault="00000000">
      <w:pPr>
        <w:pStyle w:val="Heading2"/>
      </w:pPr>
      <w:r>
        <w:t>Design Patterns</w:t>
      </w:r>
    </w:p>
    <w:p w14:paraId="3BAB9A47" w14:textId="77777777" w:rsidR="00054D96" w:rsidRDefault="00000000">
      <w:r>
        <w:t>Design Patterns are proven solutions to common recurring problems. Think of them as "recipes" for specific scenarios.</w:t>
      </w:r>
    </w:p>
    <w:p w14:paraId="414A69DD" w14:textId="77777777" w:rsidR="00054D96" w:rsidRDefault="00000000">
      <w:pPr>
        <w:pStyle w:val="ListBullet"/>
      </w:pPr>
      <w:r>
        <w:t>Concrete implementations for specific problems</w:t>
      </w:r>
    </w:p>
    <w:p w14:paraId="5ECC157B" w14:textId="77777777" w:rsidR="00054D96" w:rsidRDefault="00000000">
      <w:pPr>
        <w:pStyle w:val="ListBullet"/>
      </w:pPr>
      <w:r>
        <w:t>Answer "HOW" questions about implementation</w:t>
      </w:r>
    </w:p>
    <w:p w14:paraId="5660F37D" w14:textId="77777777" w:rsidR="00054D96" w:rsidRDefault="00000000">
      <w:pPr>
        <w:pStyle w:val="ListBullet"/>
      </w:pPr>
      <w:r>
        <w:t>Examples: Singleton, Factory, Observer, Strategy</w:t>
      </w:r>
    </w:p>
    <w:p w14:paraId="6069DA26" w14:textId="77777777" w:rsidR="00054D96" w:rsidRDefault="00000000">
      <w:pPr>
        <w:pStyle w:val="ListBullet"/>
      </w:pPr>
      <w:r>
        <w:t>Built upon design principles</w:t>
      </w:r>
    </w:p>
    <w:p w14:paraId="57E2D88B" w14:textId="77777777" w:rsidR="00054D96" w:rsidRDefault="00000000">
      <w:pPr>
        <w:pStyle w:val="Heading2"/>
      </w:pPr>
      <w:r>
        <w:t>The Relationship</w:t>
      </w:r>
    </w:p>
    <w:p w14:paraId="349A2630" w14:textId="77777777" w:rsidR="00054D96" w:rsidRDefault="00000000">
      <w:r>
        <w:rPr>
          <w:b/>
        </w:rPr>
        <w:t>Principles → WHY</w:t>
      </w:r>
      <w:r>
        <w:t xml:space="preserve"> (the reasoning/guidelines)</w:t>
      </w:r>
      <w:r>
        <w:br/>
      </w:r>
      <w:r>
        <w:rPr>
          <w:b/>
        </w:rPr>
        <w:t>Patterns → HOW</w:t>
      </w:r>
      <w:r>
        <w:t xml:space="preserve"> (the concrete implementation)</w:t>
      </w:r>
    </w:p>
    <w:p w14:paraId="18B7C32D" w14:textId="77777777" w:rsidR="00054D96" w:rsidRDefault="00000000">
      <w:r>
        <w:br w:type="page"/>
      </w:r>
    </w:p>
    <w:p w14:paraId="5CC7509D" w14:textId="77777777" w:rsidR="00054D96" w:rsidRDefault="00000000">
      <w:pPr>
        <w:pStyle w:val="Heading1"/>
      </w:pPr>
      <w:r>
        <w:lastRenderedPageBreak/>
        <w:t>3. WHY SOLID MATTERS</w:t>
      </w:r>
    </w:p>
    <w:p w14:paraId="656C8ADF" w14:textId="77777777" w:rsidR="00054D96" w:rsidRDefault="00000000">
      <w:pPr>
        <w:pStyle w:val="Heading2"/>
      </w:pPr>
      <w:r>
        <w:t>The Nightmare Scenario (Real Story)</w:t>
      </w:r>
    </w:p>
    <w:p w14:paraId="1018862D" w14:textId="77777777" w:rsidR="00054D96" w:rsidRDefault="00000000">
      <w:r>
        <w:t>Company XYZ builds an e-commerce platform without following design principles:</w:t>
      </w:r>
    </w:p>
    <w:p w14:paraId="17E014D0" w14:textId="77777777" w:rsidR="00054D96" w:rsidRDefault="00000000">
      <w:r>
        <w:rPr>
          <w:b/>
        </w:rPr>
        <w:t xml:space="preserve">Year 1: </w:t>
      </w:r>
      <w:r>
        <w:t>Rush to market, no design principles. Code works, ships successfully.</w:t>
      </w:r>
    </w:p>
    <w:p w14:paraId="0A8B2657" w14:textId="77777777" w:rsidR="00054D96" w:rsidRDefault="00000000">
      <w:r>
        <w:rPr>
          <w:b/>
        </w:rPr>
        <w:t xml:space="preserve">Year 2: </w:t>
      </w:r>
      <w:r>
        <w:t>Add features becomes difficult. Email logic buried in 20 classes. New developers take 4 months to understand codebase.</w:t>
      </w:r>
    </w:p>
    <w:p w14:paraId="174A829E" w14:textId="77777777" w:rsidR="00054D96" w:rsidRDefault="00000000">
      <w:r>
        <w:rPr>
          <w:b/>
        </w:rPr>
        <w:t xml:space="preserve">Year 3: </w:t>
      </w:r>
      <w:r>
        <w:t>Crisis mode. Adding features takes 6 weeks instead of 2 days. Every deployment breaks something.</w:t>
      </w:r>
    </w:p>
    <w:p w14:paraId="2081A4EB" w14:textId="77777777" w:rsidR="00054D96" w:rsidRDefault="00000000">
      <w:r>
        <w:rPr>
          <w:b/>
        </w:rPr>
        <w:t xml:space="preserve">Year 4: </w:t>
      </w:r>
      <w:r>
        <w:t>Complete rewrite required. Cost: $2 million, Time: 18 months.</w:t>
      </w:r>
    </w:p>
    <w:p w14:paraId="28A083B8" w14:textId="77777777" w:rsidR="00054D96" w:rsidRDefault="00000000">
      <w:pPr>
        <w:pStyle w:val="Heading2"/>
      </w:pPr>
      <w:r>
        <w:t>The Success Scenario</w:t>
      </w:r>
    </w:p>
    <w:p w14:paraId="30E9F419" w14:textId="77777777" w:rsidR="00054D96" w:rsidRDefault="00000000">
      <w:r>
        <w:t>Company ABC builds a similar platform following SOLID principles. Takes 1 month extra for design, but Year 5: system still maintainable, features added regularly, no rewrite needed.</w:t>
      </w:r>
    </w:p>
    <w:p w14:paraId="1A463D26" w14:textId="77777777" w:rsidR="00054D96" w:rsidRDefault="00000000">
      <w:pPr>
        <w:pStyle w:val="Heading2"/>
      </w:pPr>
      <w:r>
        <w:t>Business Impact Statistics</w:t>
      </w:r>
    </w:p>
    <w:p w14:paraId="13A49B05" w14:textId="77777777" w:rsidR="00054D96" w:rsidRDefault="00000000">
      <w:r>
        <w:t>Projects Following SOLID:</w:t>
      </w:r>
    </w:p>
    <w:p w14:paraId="2CDBDBD8" w14:textId="77777777" w:rsidR="00054D96" w:rsidRDefault="00000000">
      <w:pPr>
        <w:pStyle w:val="ListBullet"/>
      </w:pPr>
      <w:r>
        <w:t>40% fewer bugs</w:t>
      </w:r>
    </w:p>
    <w:p w14:paraId="098DBCD2" w14:textId="77777777" w:rsidR="00054D96" w:rsidRDefault="00000000">
      <w:pPr>
        <w:pStyle w:val="ListBullet"/>
      </w:pPr>
      <w:r>
        <w:t>50% faster feature development after year 1</w:t>
      </w:r>
    </w:p>
    <w:p w14:paraId="1D91857B" w14:textId="77777777" w:rsidR="00054D96" w:rsidRDefault="00000000">
      <w:pPr>
        <w:pStyle w:val="ListBullet"/>
      </w:pPr>
      <w:r>
        <w:t>60% reduction in maintenance time</w:t>
      </w:r>
    </w:p>
    <w:p w14:paraId="72BA7435" w14:textId="77777777" w:rsidR="00054D96" w:rsidRDefault="00000000">
      <w:r>
        <w:br w:type="page"/>
      </w:r>
    </w:p>
    <w:p w14:paraId="7608FBC1" w14:textId="77777777" w:rsidR="00054D96" w:rsidRDefault="00000000">
      <w:pPr>
        <w:pStyle w:val="Heading1"/>
      </w:pPr>
      <w:r>
        <w:lastRenderedPageBreak/>
        <w:t>4. SINGLE RESPONSIBILITY PRINCIPLE (SRP)</w:t>
      </w:r>
    </w:p>
    <w:p w14:paraId="51AF0789" w14:textId="77777777" w:rsidR="00054D96" w:rsidRDefault="00000000">
      <w:pPr>
        <w:pStyle w:val="Heading2"/>
      </w:pPr>
      <w:r>
        <w:t>Definition</w:t>
      </w:r>
    </w:p>
    <w:p w14:paraId="42C0E651" w14:textId="77777777" w:rsidR="00054D96" w:rsidRDefault="00000000">
      <w:r>
        <w:rPr>
          <w:b/>
        </w:rPr>
        <w:t xml:space="preserve">Formal: </w:t>
      </w:r>
      <w:r>
        <w:t>"A class should have only one reason to change"</w:t>
      </w:r>
      <w:r>
        <w:br/>
      </w:r>
      <w:r>
        <w:rPr>
          <w:b/>
        </w:rPr>
        <w:t xml:space="preserve">Simple: </w:t>
      </w:r>
      <w:r>
        <w:t>Each class should do ONE thing and do it well</w:t>
      </w:r>
    </w:p>
    <w:p w14:paraId="7D507934" w14:textId="77777777" w:rsidR="00054D96" w:rsidRDefault="00000000">
      <w:pPr>
        <w:pStyle w:val="Heading2"/>
      </w:pPr>
      <w:r>
        <w:t>The "AND" Test</w:t>
      </w:r>
    </w:p>
    <w:p w14:paraId="1346C08C" w14:textId="77777777" w:rsidR="00054D96" w:rsidRDefault="00000000">
      <w:r>
        <w:t>If you use "AND" to describe what a class does, it probably violates SRP.</w:t>
      </w:r>
    </w:p>
    <w:p w14:paraId="1C5569B1" w14:textId="77777777" w:rsidR="00054D96" w:rsidRDefault="00000000">
      <w:r>
        <w:t>❌ Bad: "This class validates input AND saves to database AND sends emails"</w:t>
      </w:r>
    </w:p>
    <w:p w14:paraId="13C472EF" w14:textId="77777777" w:rsidR="00054D96" w:rsidRDefault="00000000">
      <w:r>
        <w:t>✅ Good: "This class validates input"</w:t>
      </w:r>
    </w:p>
    <w:p w14:paraId="727A072C" w14:textId="77777777" w:rsidR="00054D96" w:rsidRDefault="00000000">
      <w:pPr>
        <w:pStyle w:val="Heading2"/>
      </w:pPr>
      <w:r>
        <w:t>Code Example - Violation</w:t>
      </w:r>
    </w:p>
    <w:p w14:paraId="4E7226B5" w14:textId="77777777" w:rsidR="00054D96" w:rsidRDefault="00000000">
      <w:r>
        <w:rPr>
          <w:rFonts w:ascii="Courier New" w:hAnsi="Courier New"/>
          <w:sz w:val="18"/>
        </w:rPr>
        <w:t>public class User {</w:t>
      </w:r>
      <w:r>
        <w:rPr>
          <w:rFonts w:ascii="Courier New" w:hAnsi="Courier New"/>
          <w:sz w:val="18"/>
        </w:rPr>
        <w:br/>
        <w:t xml:space="preserve">    private String name;</w:t>
      </w:r>
      <w:r>
        <w:rPr>
          <w:rFonts w:ascii="Courier New" w:hAnsi="Courier New"/>
          <w:sz w:val="18"/>
        </w:rPr>
        <w:br/>
        <w:t xml:space="preserve">    private String email;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// Responsibility #1: Validation</w:t>
      </w:r>
      <w:r>
        <w:rPr>
          <w:rFonts w:ascii="Courier New" w:hAnsi="Courier New"/>
          <w:sz w:val="18"/>
        </w:rPr>
        <w:br/>
        <w:t xml:space="preserve">    public boolean validateEmail() {</w:t>
      </w:r>
      <w:r>
        <w:rPr>
          <w:rFonts w:ascii="Courier New" w:hAnsi="Courier New"/>
          <w:sz w:val="18"/>
        </w:rPr>
        <w:br/>
        <w:t xml:space="preserve">        return email.contains("@");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// Responsibility #2: Database</w:t>
      </w:r>
      <w:r>
        <w:rPr>
          <w:rFonts w:ascii="Courier New" w:hAnsi="Courier New"/>
          <w:sz w:val="18"/>
        </w:rPr>
        <w:br/>
        <w:t xml:space="preserve">    public void saveToDatabase() {</w:t>
      </w:r>
      <w:r>
        <w:rPr>
          <w:rFonts w:ascii="Courier New" w:hAnsi="Courier New"/>
          <w:sz w:val="18"/>
        </w:rPr>
        <w:br/>
        <w:t xml:space="preserve">        // MySQL code here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// Responsibility #3: Email</w:t>
      </w:r>
      <w:r>
        <w:rPr>
          <w:rFonts w:ascii="Courier New" w:hAnsi="Courier New"/>
          <w:sz w:val="18"/>
        </w:rPr>
        <w:br/>
        <w:t xml:space="preserve">    public void sendWelcomeEmail() {</w:t>
      </w:r>
      <w:r>
        <w:rPr>
          <w:rFonts w:ascii="Courier New" w:hAnsi="Courier New"/>
          <w:sz w:val="18"/>
        </w:rPr>
        <w:br/>
        <w:t xml:space="preserve">        // Email sending code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Problems:</w:t>
      </w:r>
      <w:r>
        <w:rPr>
          <w:rFonts w:ascii="Courier New" w:hAnsi="Courier New"/>
          <w:sz w:val="18"/>
        </w:rPr>
        <w:br/>
        <w:t>- 3 different responsibilities in one class</w:t>
      </w:r>
      <w:r>
        <w:rPr>
          <w:rFonts w:ascii="Courier New" w:hAnsi="Courier New"/>
          <w:sz w:val="18"/>
        </w:rPr>
        <w:br/>
        <w:t>- Changing validation affects database code (same file)</w:t>
      </w:r>
      <w:r>
        <w:rPr>
          <w:rFonts w:ascii="Courier New" w:hAnsi="Courier New"/>
          <w:sz w:val="18"/>
        </w:rPr>
        <w:br/>
        <w:t>- Testing requires database AND email server</w:t>
      </w:r>
    </w:p>
    <w:p w14:paraId="0C43D42F" w14:textId="77777777" w:rsidR="00054D96" w:rsidRDefault="00000000">
      <w:pPr>
        <w:pStyle w:val="Heading2"/>
      </w:pPr>
      <w:r>
        <w:t>Code Example - Following SRP</w:t>
      </w:r>
    </w:p>
    <w:p w14:paraId="212FCE2B" w14:textId="77777777" w:rsidR="00054D96" w:rsidRDefault="00000000">
      <w:r>
        <w:rPr>
          <w:rFonts w:ascii="Courier New" w:hAnsi="Courier New"/>
          <w:sz w:val="18"/>
        </w:rPr>
        <w:t>// ✅ Class 1: Only holds user data</w:t>
      </w:r>
      <w:r>
        <w:rPr>
          <w:rFonts w:ascii="Courier New" w:hAnsi="Courier New"/>
          <w:sz w:val="18"/>
        </w:rPr>
        <w:br/>
        <w:t>public class User {</w:t>
      </w:r>
      <w:r>
        <w:rPr>
          <w:rFonts w:ascii="Courier New" w:hAnsi="Courier New"/>
          <w:sz w:val="18"/>
        </w:rPr>
        <w:br/>
        <w:t xml:space="preserve">    private String name;</w:t>
      </w:r>
      <w:r>
        <w:rPr>
          <w:rFonts w:ascii="Courier New" w:hAnsi="Courier New"/>
          <w:sz w:val="18"/>
        </w:rPr>
        <w:br/>
        <w:t xml:space="preserve">    private String email;</w:t>
      </w:r>
      <w:r>
        <w:rPr>
          <w:rFonts w:ascii="Courier New" w:hAnsi="Courier New"/>
          <w:sz w:val="18"/>
        </w:rPr>
        <w:br/>
        <w:t xml:space="preserve">    public User(String name, String email) {</w:t>
      </w:r>
      <w:r>
        <w:rPr>
          <w:rFonts w:ascii="Courier New" w:hAnsi="Courier New"/>
          <w:sz w:val="18"/>
        </w:rPr>
        <w:br/>
        <w:t xml:space="preserve">        this.name = name;</w:t>
      </w:r>
      <w:r>
        <w:rPr>
          <w:rFonts w:ascii="Courier New" w:hAnsi="Courier New"/>
          <w:sz w:val="18"/>
        </w:rPr>
        <w:br/>
        <w:t xml:space="preserve">        this.email = email;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public String getName() { return name; }</w:t>
      </w:r>
      <w:r>
        <w:rPr>
          <w:rFonts w:ascii="Courier New" w:hAnsi="Courier New"/>
          <w:sz w:val="18"/>
        </w:rPr>
        <w:br/>
        <w:t xml:space="preserve">    public String getEmail() { return email;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// ✅ Class 2: Only validates</w:t>
      </w:r>
      <w:r>
        <w:rPr>
          <w:rFonts w:ascii="Courier New" w:hAnsi="Courier New"/>
          <w:sz w:val="18"/>
        </w:rPr>
        <w:br/>
        <w:t>public class UserValidator {</w:t>
      </w:r>
      <w:r>
        <w:rPr>
          <w:rFonts w:ascii="Courier New" w:hAnsi="Courier New"/>
          <w:sz w:val="18"/>
        </w:rPr>
        <w:br/>
        <w:t xml:space="preserve">    public boolean isValidEmail(String email) {</w:t>
      </w:r>
      <w:r>
        <w:rPr>
          <w:rFonts w:ascii="Courier New" w:hAnsi="Courier New"/>
          <w:sz w:val="18"/>
        </w:rPr>
        <w:br/>
        <w:t xml:space="preserve">        return email != null &amp;&amp; email.contains("@");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✅ Class 3: Only handles database</w:t>
      </w:r>
      <w:r>
        <w:rPr>
          <w:rFonts w:ascii="Courier New" w:hAnsi="Courier New"/>
          <w:sz w:val="18"/>
        </w:rPr>
        <w:br/>
        <w:t>public class UserRepository {</w:t>
      </w:r>
      <w:r>
        <w:rPr>
          <w:rFonts w:ascii="Courier New" w:hAnsi="Courier New"/>
          <w:sz w:val="18"/>
        </w:rPr>
        <w:br/>
        <w:t xml:space="preserve">    public void save(User user) {</w:t>
      </w:r>
      <w:r>
        <w:rPr>
          <w:rFonts w:ascii="Courier New" w:hAnsi="Courier New"/>
          <w:sz w:val="18"/>
        </w:rPr>
        <w:br/>
        <w:t xml:space="preserve">        // Database code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✅ Class 4: Only sends emails</w:t>
      </w:r>
      <w:r>
        <w:rPr>
          <w:rFonts w:ascii="Courier New" w:hAnsi="Courier New"/>
          <w:sz w:val="18"/>
        </w:rPr>
        <w:br/>
        <w:t>public class EmailService {</w:t>
      </w:r>
      <w:r>
        <w:rPr>
          <w:rFonts w:ascii="Courier New" w:hAnsi="Courier New"/>
          <w:sz w:val="18"/>
        </w:rPr>
        <w:br/>
        <w:t xml:space="preserve">    public void sendWelcomeEmail(User user) {</w:t>
      </w:r>
      <w:r>
        <w:rPr>
          <w:rFonts w:ascii="Courier New" w:hAnsi="Courier New"/>
          <w:sz w:val="18"/>
        </w:rPr>
        <w:br/>
        <w:t xml:space="preserve">        // Email code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Benefits:</w:t>
      </w:r>
      <w:r>
        <w:rPr>
          <w:rFonts w:ascii="Courier New" w:hAnsi="Courier New"/>
          <w:sz w:val="18"/>
        </w:rPr>
        <w:br/>
        <w:t>- Each class has ONE responsibility</w:t>
      </w:r>
      <w:r>
        <w:rPr>
          <w:rFonts w:ascii="Courier New" w:hAnsi="Courier New"/>
          <w:sz w:val="18"/>
        </w:rPr>
        <w:br/>
        <w:t>- Changing validation? Only touch UserValidator</w:t>
      </w:r>
      <w:r>
        <w:rPr>
          <w:rFonts w:ascii="Courier New" w:hAnsi="Courier New"/>
          <w:sz w:val="18"/>
        </w:rPr>
        <w:br/>
        <w:t>- Each class testable independently</w:t>
      </w:r>
    </w:p>
    <w:p w14:paraId="4204F8D9" w14:textId="77777777" w:rsidR="00054D96" w:rsidRDefault="00000000">
      <w:r>
        <w:br w:type="page"/>
      </w:r>
    </w:p>
    <w:p w14:paraId="53CB83A2" w14:textId="77777777" w:rsidR="00054D96" w:rsidRDefault="00000000">
      <w:pPr>
        <w:pStyle w:val="Heading1"/>
      </w:pPr>
      <w:r>
        <w:lastRenderedPageBreak/>
        <w:t>5. OPEN/CLOSED PRINCIPLE (OCP)</w:t>
      </w:r>
    </w:p>
    <w:p w14:paraId="4185BFC8" w14:textId="77777777" w:rsidR="00054D96" w:rsidRDefault="00000000">
      <w:pPr>
        <w:pStyle w:val="Heading2"/>
      </w:pPr>
      <w:r>
        <w:t>Definition</w:t>
      </w:r>
    </w:p>
    <w:p w14:paraId="431B4501" w14:textId="77777777" w:rsidR="00054D96" w:rsidRDefault="00000000">
      <w:r>
        <w:rPr>
          <w:b/>
        </w:rPr>
        <w:t xml:space="preserve">Formal: </w:t>
      </w:r>
      <w:r>
        <w:t>"Software entities should be open for extension but closed for modification"</w:t>
      </w:r>
      <w:r>
        <w:br/>
      </w:r>
      <w:r>
        <w:rPr>
          <w:b/>
        </w:rPr>
        <w:t xml:space="preserve">Simple: </w:t>
      </w:r>
      <w:r>
        <w:t>Add new functionality WITHOUT changing existing code</w:t>
      </w:r>
    </w:p>
    <w:p w14:paraId="0833200B" w14:textId="77777777" w:rsidR="00054D96" w:rsidRDefault="00000000">
      <w:pPr>
        <w:pStyle w:val="Heading2"/>
      </w:pPr>
      <w:r>
        <w:t>What Does This Mean?</w:t>
      </w:r>
    </w:p>
    <w:p w14:paraId="2C60EFF5" w14:textId="77777777" w:rsidR="00054D96" w:rsidRDefault="00054D96"/>
    <w:p w14:paraId="1DE2590E" w14:textId="77777777" w:rsidR="00054D96" w:rsidRDefault="00000000">
      <w:r>
        <w:t>Open for Extension = You can ADD new functionality</w:t>
      </w:r>
    </w:p>
    <w:p w14:paraId="0F7F39C4" w14:textId="77777777" w:rsidR="00054D96" w:rsidRDefault="00000000">
      <w:r>
        <w:t>Closed for Modification = You should NOT change existing code</w:t>
      </w:r>
    </w:p>
    <w:p w14:paraId="1ED7D937" w14:textId="77777777" w:rsidR="00054D96" w:rsidRDefault="00000000">
      <w:pPr>
        <w:pStyle w:val="Heading2"/>
      </w:pPr>
      <w:r>
        <w:t>Why Modification is Risky</w:t>
      </w:r>
    </w:p>
    <w:p w14:paraId="59B4D19F" w14:textId="77777777" w:rsidR="00054D96" w:rsidRDefault="00000000">
      <w:pPr>
        <w:pStyle w:val="ListBullet"/>
      </w:pPr>
      <w:r>
        <w:t>❌ Breaking existing functionality (regression)</w:t>
      </w:r>
    </w:p>
    <w:p w14:paraId="08DA94E9" w14:textId="77777777" w:rsidR="00054D96" w:rsidRDefault="00000000">
      <w:pPr>
        <w:pStyle w:val="ListBullet"/>
      </w:pPr>
      <w:r>
        <w:t>❌ Introducing new bugs</w:t>
      </w:r>
    </w:p>
    <w:p w14:paraId="448F6172" w14:textId="77777777" w:rsidR="00054D96" w:rsidRDefault="00000000">
      <w:pPr>
        <w:pStyle w:val="ListBullet"/>
      </w:pPr>
      <w:r>
        <w:t>❌ Affecting unrelated parts</w:t>
      </w:r>
    </w:p>
    <w:p w14:paraId="4B9A3219" w14:textId="77777777" w:rsidR="00054D96" w:rsidRDefault="00000000">
      <w:pPr>
        <w:pStyle w:val="ListBullet"/>
      </w:pPr>
      <w:r>
        <w:t>❌ Need to retest EVERYTHING</w:t>
      </w:r>
    </w:p>
    <w:p w14:paraId="7580C132" w14:textId="77777777" w:rsidR="00054D96" w:rsidRDefault="00000000">
      <w:pPr>
        <w:pStyle w:val="Heading2"/>
      </w:pPr>
      <w:r>
        <w:t>Code Example - Violation</w:t>
      </w:r>
    </w:p>
    <w:p w14:paraId="67808C61" w14:textId="77777777" w:rsidR="00054D96" w:rsidRDefault="00000000">
      <w:r>
        <w:rPr>
          <w:rFonts w:ascii="Courier New" w:hAnsi="Courier New"/>
          <w:sz w:val="18"/>
        </w:rPr>
        <w:t>public class NotificationService {</w:t>
      </w:r>
      <w:r>
        <w:rPr>
          <w:rFonts w:ascii="Courier New" w:hAnsi="Courier New"/>
          <w:sz w:val="18"/>
        </w:rPr>
        <w:br/>
        <w:t xml:space="preserve">    public void sendNotification(User user, String message, String type) {</w:t>
      </w:r>
      <w:r>
        <w:rPr>
          <w:rFonts w:ascii="Courier New" w:hAnsi="Courier New"/>
          <w:sz w:val="18"/>
        </w:rPr>
        <w:br/>
        <w:t xml:space="preserve">        if (type.equals("EMAIL")) {</w:t>
      </w:r>
      <w:r>
        <w:rPr>
          <w:rFonts w:ascii="Courier New" w:hAnsi="Courier New"/>
          <w:sz w:val="18"/>
        </w:rPr>
        <w:br/>
        <w:t xml:space="preserve">            // Email logic</w:t>
      </w:r>
      <w:r>
        <w:rPr>
          <w:rFonts w:ascii="Courier New" w:hAnsi="Courier New"/>
          <w:sz w:val="18"/>
        </w:rPr>
        <w:br/>
        <w:t xml:space="preserve">        } else if (type.equals("SMS")) {</w:t>
      </w:r>
      <w:r>
        <w:rPr>
          <w:rFonts w:ascii="Courier New" w:hAnsi="Courier New"/>
          <w:sz w:val="18"/>
        </w:rPr>
        <w:br/>
        <w:t xml:space="preserve">            // SMS logic</w:t>
      </w:r>
      <w:r>
        <w:rPr>
          <w:rFonts w:ascii="Courier New" w:hAnsi="Courier New"/>
          <w:sz w:val="18"/>
        </w:rPr>
        <w:br/>
        <w:t xml:space="preserve">        } else if (type.equals("PUSH")) {</w:t>
      </w:r>
      <w:r>
        <w:rPr>
          <w:rFonts w:ascii="Courier New" w:hAnsi="Courier New"/>
          <w:sz w:val="18"/>
        </w:rPr>
        <w:br/>
        <w:t xml:space="preserve">            // Push logic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// Adding WhatsApp requires MODIFYING this method!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Problems:</w:t>
      </w:r>
      <w:r>
        <w:rPr>
          <w:rFonts w:ascii="Courier New" w:hAnsi="Courier New"/>
          <w:sz w:val="18"/>
        </w:rPr>
        <w:br/>
        <w:t>- Every new notification type requires modification</w:t>
      </w:r>
      <w:r>
        <w:rPr>
          <w:rFonts w:ascii="Courier New" w:hAnsi="Courier New"/>
          <w:sz w:val="18"/>
        </w:rPr>
        <w:br/>
        <w:t>- Risk of breaking existing notifications</w:t>
      </w:r>
      <w:r>
        <w:rPr>
          <w:rFonts w:ascii="Courier New" w:hAnsi="Courier New"/>
          <w:sz w:val="18"/>
        </w:rPr>
        <w:br/>
        <w:t>- Violates OCP</w:t>
      </w:r>
    </w:p>
    <w:p w14:paraId="499650C3" w14:textId="77777777" w:rsidR="00054D96" w:rsidRDefault="00000000">
      <w:pPr>
        <w:pStyle w:val="Heading2"/>
      </w:pPr>
      <w:r>
        <w:t>Code Example - Following OCP</w:t>
      </w:r>
    </w:p>
    <w:p w14:paraId="26A5156B" w14:textId="77777777" w:rsidR="00054D96" w:rsidRDefault="00000000">
      <w:r>
        <w:rPr>
          <w:rFonts w:ascii="Courier New" w:hAnsi="Courier New"/>
          <w:sz w:val="18"/>
        </w:rPr>
        <w:t>// ✅ Step 1: Interface</w:t>
      </w:r>
      <w:r>
        <w:rPr>
          <w:rFonts w:ascii="Courier New" w:hAnsi="Courier New"/>
          <w:sz w:val="18"/>
        </w:rPr>
        <w:br/>
        <w:t>public interface NotificationSender {</w:t>
      </w:r>
      <w:r>
        <w:rPr>
          <w:rFonts w:ascii="Courier New" w:hAnsi="Courier New"/>
          <w:sz w:val="18"/>
        </w:rPr>
        <w:br/>
        <w:t xml:space="preserve">    void send(User user, String message);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✅ Step 2: Implementations</w:t>
      </w:r>
      <w:r>
        <w:rPr>
          <w:rFonts w:ascii="Courier New" w:hAnsi="Courier New"/>
          <w:sz w:val="18"/>
        </w:rPr>
        <w:br/>
        <w:t>public class EmailNotification implements NotificationSender {</w:t>
      </w:r>
      <w:r>
        <w:rPr>
          <w:rFonts w:ascii="Courier New" w:hAnsi="Courier New"/>
          <w:sz w:val="18"/>
        </w:rPr>
        <w:br/>
        <w:t xml:space="preserve">    public void send(User user, String message) {</w:t>
      </w:r>
      <w:r>
        <w:rPr>
          <w:rFonts w:ascii="Courier New" w:hAnsi="Courier New"/>
          <w:sz w:val="18"/>
        </w:rPr>
        <w:br/>
        <w:t xml:space="preserve">        // Email-specific code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SMSNotification implements NotificationSender {</w:t>
      </w:r>
      <w:r>
        <w:rPr>
          <w:rFonts w:ascii="Courier New" w:hAnsi="Courier New"/>
          <w:sz w:val="18"/>
        </w:rPr>
        <w:br/>
        <w:t xml:space="preserve">    public void send(User user, String message) {</w:t>
      </w:r>
      <w:r>
        <w:rPr>
          <w:rFonts w:ascii="Courier New" w:hAnsi="Courier New"/>
          <w:sz w:val="18"/>
        </w:rPr>
        <w:br/>
        <w:t xml:space="preserve">        // SMS-specific code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✅ Step 3: Service (NEVER changes!)</w:t>
      </w:r>
      <w:r>
        <w:rPr>
          <w:rFonts w:ascii="Courier New" w:hAnsi="Courier New"/>
          <w:sz w:val="18"/>
        </w:rPr>
        <w:br/>
        <w:t>public class NotificationService {</w:t>
      </w:r>
      <w:r>
        <w:rPr>
          <w:rFonts w:ascii="Courier New" w:hAnsi="Courier New"/>
          <w:sz w:val="18"/>
        </w:rPr>
        <w:br/>
        <w:t xml:space="preserve">    private NotificationSender sender;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public NotificationService(NotificationSender sender) {</w:t>
      </w:r>
      <w:r>
        <w:rPr>
          <w:rFonts w:ascii="Courier New" w:hAnsi="Courier New"/>
          <w:sz w:val="18"/>
        </w:rPr>
        <w:br/>
        <w:t xml:space="preserve">        this.sender = sender;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public void sendNotification(User user, String message) {</w:t>
      </w:r>
      <w:r>
        <w:rPr>
          <w:rFonts w:ascii="Courier New" w:hAnsi="Courier New"/>
          <w:sz w:val="18"/>
        </w:rPr>
        <w:br/>
        <w:t xml:space="preserve">        sender.send(user, message);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✅ Adding WhatsApp: Just create NEW class!</w:t>
      </w:r>
      <w:r>
        <w:rPr>
          <w:rFonts w:ascii="Courier New" w:hAnsi="Courier New"/>
          <w:sz w:val="18"/>
        </w:rPr>
        <w:br/>
        <w:t>public class WhatsAppNotification implements NotificationSender {</w:t>
      </w:r>
      <w:r>
        <w:rPr>
          <w:rFonts w:ascii="Courier New" w:hAnsi="Courier New"/>
          <w:sz w:val="18"/>
        </w:rPr>
        <w:br/>
        <w:t xml:space="preserve">    public void send(User user, String message) {</w:t>
      </w:r>
      <w:r>
        <w:rPr>
          <w:rFonts w:ascii="Courier New" w:hAnsi="Courier New"/>
          <w:sz w:val="18"/>
        </w:rPr>
        <w:br/>
        <w:t xml:space="preserve">        // WhatsApp code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Benefits:</w:t>
      </w:r>
      <w:r>
        <w:rPr>
          <w:rFonts w:ascii="Courier New" w:hAnsi="Courier New"/>
          <w:sz w:val="18"/>
        </w:rPr>
        <w:br/>
        <w:t>- Zero modifications to existing code</w:t>
      </w:r>
      <w:r>
        <w:rPr>
          <w:rFonts w:ascii="Courier New" w:hAnsi="Courier New"/>
          <w:sz w:val="18"/>
        </w:rPr>
        <w:br/>
        <w:t>- Just add new implementation class</w:t>
      </w:r>
      <w:r>
        <w:rPr>
          <w:rFonts w:ascii="Courier New" w:hAnsi="Courier New"/>
          <w:sz w:val="18"/>
        </w:rPr>
        <w:br/>
        <w:t>- NotificationService never touched!</w:t>
      </w:r>
    </w:p>
    <w:p w14:paraId="263375C6" w14:textId="77777777" w:rsidR="00054D96" w:rsidRDefault="00000000">
      <w:r>
        <w:br w:type="page"/>
      </w:r>
    </w:p>
    <w:p w14:paraId="1F3A06D9" w14:textId="77777777" w:rsidR="00054D96" w:rsidRDefault="00000000">
      <w:pPr>
        <w:pStyle w:val="Heading1"/>
      </w:pPr>
      <w:r>
        <w:lastRenderedPageBreak/>
        <w:t>6. LISKOV SUBSTITUTION PRINCIPLE (LSP)</w:t>
      </w:r>
    </w:p>
    <w:p w14:paraId="1025651D" w14:textId="77777777" w:rsidR="00054D96" w:rsidRDefault="00000000">
      <w:pPr>
        <w:pStyle w:val="Heading2"/>
      </w:pPr>
      <w:r>
        <w:t>Definition</w:t>
      </w:r>
    </w:p>
    <w:p w14:paraId="05A4B872" w14:textId="77777777" w:rsidR="00054D96" w:rsidRDefault="00000000">
      <w:r>
        <w:rPr>
          <w:b/>
        </w:rPr>
        <w:t xml:space="preserve">Formal: </w:t>
      </w:r>
      <w:r>
        <w:t>"Objects of a subclass should be replaceable with objects of the superclass without breaking the application"</w:t>
      </w:r>
      <w:r>
        <w:br/>
      </w:r>
      <w:r>
        <w:rPr>
          <w:b/>
        </w:rPr>
        <w:t xml:space="preserve">Simple: </w:t>
      </w:r>
      <w:r>
        <w:t>Child classes must keep the promises made by their parent classes</w:t>
      </w:r>
    </w:p>
    <w:p w14:paraId="1B4495A7" w14:textId="77777777" w:rsidR="00054D96" w:rsidRDefault="00000000">
      <w:pPr>
        <w:pStyle w:val="Heading2"/>
      </w:pPr>
      <w:r>
        <w:t>The Key Insight</w:t>
      </w:r>
    </w:p>
    <w:p w14:paraId="312DEFE6" w14:textId="77777777" w:rsidR="00054D96" w:rsidRDefault="00000000">
      <w:r>
        <w:t>LSP is about BEHAVIORAL compatibility, not just structural similarity. A child class must not just LOOK like the parent, it must BEHAVE like the parent.</w:t>
      </w:r>
    </w:p>
    <w:p w14:paraId="4A59284A" w14:textId="77777777" w:rsidR="00054D96" w:rsidRDefault="00000000">
      <w:pPr>
        <w:pStyle w:val="Heading2"/>
      </w:pPr>
      <w:r>
        <w:t>The Famous Rectangle-Square Problem</w:t>
      </w:r>
    </w:p>
    <w:p w14:paraId="596B81A3" w14:textId="77777777" w:rsidR="00054D96" w:rsidRDefault="00000000">
      <w:r>
        <w:t>Mathematically, a square IS-A rectangle. But in programming, Square should NOT extend Rectangle:</w:t>
      </w:r>
    </w:p>
    <w:p w14:paraId="0C59337E" w14:textId="77777777" w:rsidR="00054D96" w:rsidRDefault="00000000">
      <w:r>
        <w:rPr>
          <w:rFonts w:ascii="Courier New" w:hAnsi="Courier New"/>
          <w:sz w:val="18"/>
        </w:rPr>
        <w:t>public class Rectangle {</w:t>
      </w:r>
      <w:r>
        <w:rPr>
          <w:rFonts w:ascii="Courier New" w:hAnsi="Courier New"/>
          <w:sz w:val="18"/>
        </w:rPr>
        <w:br/>
        <w:t xml:space="preserve">    protected int width;</w:t>
      </w:r>
      <w:r>
        <w:rPr>
          <w:rFonts w:ascii="Courier New" w:hAnsi="Courier New"/>
          <w:sz w:val="18"/>
        </w:rPr>
        <w:br/>
        <w:t xml:space="preserve">    protected int height;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public void setWidth(int width) { this.width = width; }</w:t>
      </w:r>
      <w:r>
        <w:rPr>
          <w:rFonts w:ascii="Courier New" w:hAnsi="Courier New"/>
          <w:sz w:val="18"/>
        </w:rPr>
        <w:br/>
        <w:t xml:space="preserve">    public void setHeight(int height) { this.height = height; }</w:t>
      </w:r>
      <w:r>
        <w:rPr>
          <w:rFonts w:ascii="Courier New" w:hAnsi="Courier New"/>
          <w:sz w:val="18"/>
        </w:rPr>
        <w:br/>
        <w:t xml:space="preserve">    public int getArea() { return width * height;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Square extends Rectangle {</w:t>
      </w:r>
      <w:r>
        <w:rPr>
          <w:rFonts w:ascii="Courier New" w:hAnsi="Courier New"/>
          <w:sz w:val="18"/>
        </w:rPr>
        <w:br/>
        <w:t xml:space="preserve">    @Override</w:t>
      </w:r>
      <w:r>
        <w:rPr>
          <w:rFonts w:ascii="Courier New" w:hAnsi="Courier New"/>
          <w:sz w:val="18"/>
        </w:rPr>
        <w:br/>
        <w:t xml:space="preserve">    public void setWidth(int width) {</w:t>
      </w:r>
      <w:r>
        <w:rPr>
          <w:rFonts w:ascii="Courier New" w:hAnsi="Courier New"/>
          <w:sz w:val="18"/>
        </w:rPr>
        <w:br/>
        <w:t xml:space="preserve">        this.width = width;</w:t>
      </w:r>
      <w:r>
        <w:rPr>
          <w:rFonts w:ascii="Courier New" w:hAnsi="Courier New"/>
          <w:sz w:val="18"/>
        </w:rPr>
        <w:br/>
        <w:t xml:space="preserve">        this.height = width;  // Violates parent's invariant!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@Override</w:t>
      </w:r>
      <w:r>
        <w:rPr>
          <w:rFonts w:ascii="Courier New" w:hAnsi="Courier New"/>
          <w:sz w:val="18"/>
        </w:rPr>
        <w:br/>
        <w:t xml:space="preserve">    public void setHeight(int height) {</w:t>
      </w:r>
      <w:r>
        <w:rPr>
          <w:rFonts w:ascii="Courier New" w:hAnsi="Courier New"/>
          <w:sz w:val="18"/>
        </w:rPr>
        <w:br/>
        <w:t xml:space="preserve">        this.width = height;  // Violates parent's invariant!</w:t>
      </w:r>
      <w:r>
        <w:rPr>
          <w:rFonts w:ascii="Courier New" w:hAnsi="Courier New"/>
          <w:sz w:val="18"/>
        </w:rPr>
        <w:br/>
        <w:t xml:space="preserve">        this.height = height;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The Problem:</w:t>
      </w:r>
      <w:r>
        <w:rPr>
          <w:rFonts w:ascii="Courier New" w:hAnsi="Courier New"/>
          <w:sz w:val="18"/>
        </w:rPr>
        <w:br/>
        <w:t>Rectangle rect = new Square();</w:t>
      </w:r>
      <w:r>
        <w:rPr>
          <w:rFonts w:ascii="Courier New" w:hAnsi="Courier New"/>
          <w:sz w:val="18"/>
        </w:rPr>
        <w:br/>
        <w:t>rect.setWidth(5);</w:t>
      </w:r>
      <w:r>
        <w:rPr>
          <w:rFonts w:ascii="Courier New" w:hAnsi="Courier New"/>
          <w:sz w:val="18"/>
        </w:rPr>
        <w:br/>
        <w:t>rect.setHeight(10);</w:t>
      </w:r>
      <w:r>
        <w:rPr>
          <w:rFonts w:ascii="Courier New" w:hAnsi="Courier New"/>
          <w:sz w:val="18"/>
        </w:rPr>
        <w:br/>
        <w:t>// Expected area: 50, but actual: 100!</w:t>
      </w:r>
      <w:r>
        <w:rPr>
          <w:rFonts w:ascii="Courier New" w:hAnsi="Courier New"/>
          <w:sz w:val="18"/>
        </w:rPr>
        <w:br/>
        <w:t>// Square broke Rectangle's behavior!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The Fix: Don't use inheritance. Use interfaces instead.</w:t>
      </w:r>
    </w:p>
    <w:p w14:paraId="5519241E" w14:textId="77777777" w:rsidR="00054D96" w:rsidRDefault="00000000">
      <w:pPr>
        <w:pStyle w:val="Heading2"/>
      </w:pPr>
      <w:r>
        <w:t>The Duck Example</w:t>
      </w:r>
    </w:p>
    <w:p w14:paraId="408B6758" w14:textId="77777777" w:rsidR="00054D96" w:rsidRDefault="00000000">
      <w:r>
        <w:rPr>
          <w:rFonts w:ascii="Courier New" w:hAnsi="Courier New"/>
          <w:sz w:val="18"/>
        </w:rPr>
        <w:t>// ❌ Violates LSP</w:t>
      </w:r>
      <w:r>
        <w:rPr>
          <w:rFonts w:ascii="Courier New" w:hAnsi="Courier New"/>
          <w:sz w:val="18"/>
        </w:rPr>
        <w:br/>
        <w:t>public class Duck {</w:t>
      </w:r>
      <w:r>
        <w:rPr>
          <w:rFonts w:ascii="Courier New" w:hAnsi="Courier New"/>
          <w:sz w:val="18"/>
        </w:rPr>
        <w:br/>
        <w:t xml:space="preserve">    public void fly() { /* flying logic */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RubberDuck extends Duck {</w:t>
      </w:r>
      <w:r>
        <w:rPr>
          <w:rFonts w:ascii="Courier New" w:hAnsi="Courier New"/>
          <w:sz w:val="18"/>
        </w:rPr>
        <w:br/>
        <w:t xml:space="preserve">    @Override</w:t>
      </w:r>
      <w:r>
        <w:rPr>
          <w:rFonts w:ascii="Courier New" w:hAnsi="Courier New"/>
          <w:sz w:val="18"/>
        </w:rPr>
        <w:br/>
        <w:t xml:space="preserve">    public void fly() {</w:t>
      </w:r>
      <w:r>
        <w:rPr>
          <w:rFonts w:ascii="Courier New" w:hAnsi="Courier New"/>
          <w:sz w:val="18"/>
        </w:rPr>
        <w:br/>
        <w:t xml:space="preserve">        throw new UnsupportedOperationException("Rubber ducks can't fly!");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The Problem:</w:t>
      </w:r>
      <w:r>
        <w:rPr>
          <w:rFonts w:ascii="Courier New" w:hAnsi="Courier New"/>
          <w:sz w:val="18"/>
        </w:rPr>
        <w:br/>
        <w:t>void makeDuckFly(Duck duck) {</w:t>
      </w:r>
      <w:r>
        <w:rPr>
          <w:rFonts w:ascii="Courier New" w:hAnsi="Courier New"/>
          <w:sz w:val="18"/>
        </w:rPr>
        <w:br/>
        <w:t xml:space="preserve">    duck.fly();  // Crashes if duck is RubberDuck!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✅ Fix with interfaces:</w:t>
      </w:r>
      <w:r>
        <w:rPr>
          <w:rFonts w:ascii="Courier New" w:hAnsi="Courier New"/>
          <w:sz w:val="18"/>
        </w:rPr>
        <w:br/>
        <w:t>public interface Flyable {</w:t>
      </w:r>
      <w:r>
        <w:rPr>
          <w:rFonts w:ascii="Courier New" w:hAnsi="Courier New"/>
          <w:sz w:val="18"/>
        </w:rPr>
        <w:br/>
        <w:t xml:space="preserve">    void fly();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RealDuck implements Flyable {</w:t>
      </w:r>
      <w:r>
        <w:rPr>
          <w:rFonts w:ascii="Courier New" w:hAnsi="Courier New"/>
          <w:sz w:val="18"/>
        </w:rPr>
        <w:br/>
        <w:t xml:space="preserve">    public void fly() { /* real flying */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RubberDuck {</w:t>
      </w:r>
      <w:r>
        <w:rPr>
          <w:rFonts w:ascii="Courier New" w:hAnsi="Courier New"/>
          <w:sz w:val="18"/>
        </w:rPr>
        <w:br/>
        <w:t xml:space="preserve">    // Doesn't implement Flyable - honest about capabilities!</w:t>
      </w:r>
      <w:r>
        <w:rPr>
          <w:rFonts w:ascii="Courier New" w:hAnsi="Courier New"/>
          <w:sz w:val="18"/>
        </w:rPr>
        <w:br/>
        <w:t>}</w:t>
      </w:r>
    </w:p>
    <w:p w14:paraId="3F0869A5" w14:textId="77777777" w:rsidR="00054D96" w:rsidRDefault="00000000">
      <w:pPr>
        <w:pStyle w:val="Heading2"/>
      </w:pPr>
      <w:r>
        <w:t>LSP Rules</w:t>
      </w:r>
    </w:p>
    <w:p w14:paraId="40C9AE24" w14:textId="77777777" w:rsidR="00054D96" w:rsidRDefault="00000000">
      <w:pPr>
        <w:pStyle w:val="ListBullet"/>
      </w:pPr>
      <w:r>
        <w:rPr>
          <w:b/>
        </w:rPr>
        <w:t>Preconditions cannot be strengthened (child can't be MORE strict about inputs)</w:t>
      </w:r>
    </w:p>
    <w:p w14:paraId="142A74B2" w14:textId="77777777" w:rsidR="00054D96" w:rsidRDefault="00000000">
      <w:pPr>
        <w:pStyle w:val="ListBullet"/>
      </w:pPr>
      <w:r>
        <w:rPr>
          <w:b/>
        </w:rPr>
        <w:t>Postconditions cannot be weakened (child must deliver AT LEAST what parent promised)</w:t>
      </w:r>
    </w:p>
    <w:p w14:paraId="3BCB8D6E" w14:textId="77777777" w:rsidR="00054D96" w:rsidRDefault="00000000">
      <w:pPr>
        <w:pStyle w:val="ListBullet"/>
      </w:pPr>
      <w:r>
        <w:rPr>
          <w:b/>
        </w:rPr>
        <w:t>Invariants must be preserved (child must maintain parent's core guarantees)</w:t>
      </w:r>
    </w:p>
    <w:p w14:paraId="0AFD9AB8" w14:textId="77777777" w:rsidR="00054D96" w:rsidRDefault="00000000">
      <w:r>
        <w:br w:type="page"/>
      </w:r>
    </w:p>
    <w:p w14:paraId="3E252B95" w14:textId="77777777" w:rsidR="00054D96" w:rsidRDefault="00000000">
      <w:pPr>
        <w:pStyle w:val="Heading1"/>
      </w:pPr>
      <w:r>
        <w:lastRenderedPageBreak/>
        <w:t>7. INTERFACE SEGREGATION PRINCIPLE (ISP)</w:t>
      </w:r>
    </w:p>
    <w:p w14:paraId="3305C973" w14:textId="77777777" w:rsidR="00054D96" w:rsidRDefault="00000000">
      <w:pPr>
        <w:pStyle w:val="Heading2"/>
      </w:pPr>
      <w:r>
        <w:t>Definition</w:t>
      </w:r>
    </w:p>
    <w:p w14:paraId="000DFDD9" w14:textId="77777777" w:rsidR="00054D96" w:rsidRDefault="00000000">
      <w:r>
        <w:rPr>
          <w:b/>
        </w:rPr>
        <w:t xml:space="preserve">Formal: </w:t>
      </w:r>
      <w:r>
        <w:t>"No client should be forced to depend on methods it does not use"</w:t>
      </w:r>
      <w:r>
        <w:br/>
      </w:r>
      <w:r>
        <w:rPr>
          <w:b/>
        </w:rPr>
        <w:t xml:space="preserve">Simple: </w:t>
      </w:r>
      <w:r>
        <w:t>Many small, focused interfaces are better than one large interface</w:t>
      </w:r>
    </w:p>
    <w:p w14:paraId="33D022BC" w14:textId="77777777" w:rsidR="00054D96" w:rsidRDefault="00000000">
      <w:pPr>
        <w:pStyle w:val="Heading2"/>
      </w:pPr>
      <w:r>
        <w:t>Code Example - Violation</w:t>
      </w:r>
    </w:p>
    <w:p w14:paraId="52D142EA" w14:textId="77777777" w:rsidR="00054D96" w:rsidRDefault="00000000">
      <w:r>
        <w:rPr>
          <w:rFonts w:ascii="Courier New" w:hAnsi="Courier New"/>
          <w:sz w:val="18"/>
        </w:rPr>
        <w:t>// ❌ "Fat Interface"</w:t>
      </w:r>
      <w:r>
        <w:rPr>
          <w:rFonts w:ascii="Courier New" w:hAnsi="Courier New"/>
          <w:sz w:val="18"/>
        </w:rPr>
        <w:br/>
        <w:t>public interface Worker {</w:t>
      </w:r>
      <w:r>
        <w:rPr>
          <w:rFonts w:ascii="Courier New" w:hAnsi="Courier New"/>
          <w:sz w:val="18"/>
        </w:rPr>
        <w:br/>
        <w:t xml:space="preserve">    void work();</w:t>
      </w:r>
      <w:r>
        <w:rPr>
          <w:rFonts w:ascii="Courier New" w:hAnsi="Courier New"/>
          <w:sz w:val="18"/>
        </w:rPr>
        <w:br/>
        <w:t xml:space="preserve">    void eat();</w:t>
      </w:r>
      <w:r>
        <w:rPr>
          <w:rFonts w:ascii="Courier New" w:hAnsi="Courier New"/>
          <w:sz w:val="18"/>
        </w:rPr>
        <w:br/>
        <w:t xml:space="preserve">    void sleep();</w:t>
      </w:r>
      <w:r>
        <w:rPr>
          <w:rFonts w:ascii="Courier New" w:hAnsi="Courier New"/>
          <w:sz w:val="18"/>
        </w:rPr>
        <w:br/>
        <w:t xml:space="preserve">    void attendMeeting();</w:t>
      </w:r>
      <w:r>
        <w:rPr>
          <w:rFonts w:ascii="Courier New" w:hAnsi="Courier New"/>
          <w:sz w:val="18"/>
        </w:rPr>
        <w:br/>
        <w:t xml:space="preserve">    void operateMachine();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Robot must implement methods it doesn't use!</w:t>
      </w:r>
      <w:r>
        <w:rPr>
          <w:rFonts w:ascii="Courier New" w:hAnsi="Courier New"/>
          <w:sz w:val="18"/>
        </w:rPr>
        <w:br/>
        <w:t>public class RobotWorker implements Worker {</w:t>
      </w:r>
      <w:r>
        <w:rPr>
          <w:rFonts w:ascii="Courier New" w:hAnsi="Courier New"/>
          <w:sz w:val="18"/>
        </w:rPr>
        <w:br/>
        <w:t xml:space="preserve">    public void work() { /* work logic */ }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public void eat() {</w:t>
      </w:r>
      <w:r>
        <w:rPr>
          <w:rFonts w:ascii="Courier New" w:hAnsi="Courier New"/>
          <w:sz w:val="18"/>
        </w:rPr>
        <w:br/>
        <w:t xml:space="preserve">        throw new UnsupportedOperationException("Robots don't eat!");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public void sleep() {</w:t>
      </w:r>
      <w:r>
        <w:rPr>
          <w:rFonts w:ascii="Courier New" w:hAnsi="Courier New"/>
          <w:sz w:val="18"/>
        </w:rPr>
        <w:br/>
        <w:t xml:space="preserve">        throw new UnsupportedOperationException("Robots don't sleep!");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public void attendMeeting() { /* can attend */ }</w:t>
      </w:r>
      <w:r>
        <w:rPr>
          <w:rFonts w:ascii="Courier New" w:hAnsi="Courier New"/>
          <w:sz w:val="18"/>
        </w:rPr>
        <w:br/>
        <w:t xml:space="preserve">    public void operateMachine() { /* can operate */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Problems:</w:t>
      </w:r>
      <w:r>
        <w:rPr>
          <w:rFonts w:ascii="Courier New" w:hAnsi="Courier New"/>
          <w:sz w:val="18"/>
        </w:rPr>
        <w:br/>
        <w:t>- Forced to implement unused methods</w:t>
      </w:r>
      <w:r>
        <w:rPr>
          <w:rFonts w:ascii="Courier New" w:hAnsi="Courier New"/>
          <w:sz w:val="18"/>
        </w:rPr>
        <w:br/>
        <w:t>- Methods throw exceptions (runtime bombs!)</w:t>
      </w:r>
      <w:r>
        <w:rPr>
          <w:rFonts w:ascii="Courier New" w:hAnsi="Courier New"/>
          <w:sz w:val="18"/>
        </w:rPr>
        <w:br/>
        <w:t>- Misleading interface (suggests all workers eat/sleep)</w:t>
      </w:r>
    </w:p>
    <w:p w14:paraId="4100F076" w14:textId="77777777" w:rsidR="00054D96" w:rsidRDefault="00000000">
      <w:pPr>
        <w:pStyle w:val="Heading2"/>
      </w:pPr>
      <w:r>
        <w:t>Code Example - Following ISP</w:t>
      </w:r>
    </w:p>
    <w:p w14:paraId="5C15B675" w14:textId="77777777" w:rsidR="00054D96" w:rsidRDefault="00000000">
      <w:r>
        <w:rPr>
          <w:rFonts w:ascii="Courier New" w:hAnsi="Courier New"/>
          <w:sz w:val="18"/>
        </w:rPr>
        <w:t>// ✅ Segregated Interfaces</w:t>
      </w:r>
      <w:r>
        <w:rPr>
          <w:rFonts w:ascii="Courier New" w:hAnsi="Courier New"/>
          <w:sz w:val="18"/>
        </w:rPr>
        <w:br/>
        <w:t>public interface Workable { void work(); }</w:t>
      </w:r>
      <w:r>
        <w:rPr>
          <w:rFonts w:ascii="Courier New" w:hAnsi="Courier New"/>
          <w:sz w:val="18"/>
        </w:rPr>
        <w:br/>
        <w:t>public interface Eatable { void eat(); }</w:t>
      </w:r>
      <w:r>
        <w:rPr>
          <w:rFonts w:ascii="Courier New" w:hAnsi="Courier New"/>
          <w:sz w:val="18"/>
        </w:rPr>
        <w:br/>
        <w:t>public interface Sleepable { void sleep(); }</w:t>
      </w:r>
      <w:r>
        <w:rPr>
          <w:rFonts w:ascii="Courier New" w:hAnsi="Courier New"/>
          <w:sz w:val="18"/>
        </w:rPr>
        <w:br/>
        <w:t>public interface MeetingAttendable { void attendMeeting(); }</w:t>
      </w:r>
      <w:r>
        <w:rPr>
          <w:rFonts w:ascii="Courier New" w:hAnsi="Courier New"/>
          <w:sz w:val="18"/>
        </w:rPr>
        <w:br/>
        <w:t>public interface MachineOperable { void operateMachine();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Human implements what it needs</w:t>
      </w:r>
      <w:r>
        <w:rPr>
          <w:rFonts w:ascii="Courier New" w:hAnsi="Courier New"/>
          <w:sz w:val="18"/>
        </w:rPr>
        <w:br/>
        <w:t xml:space="preserve">public class HumanEmployee implements Workable, Eatable, Sleepable, </w:t>
      </w:r>
      <w:r>
        <w:rPr>
          <w:rFonts w:ascii="Courier New" w:hAnsi="Courier New"/>
          <w:sz w:val="18"/>
        </w:rPr>
        <w:br/>
        <w:t xml:space="preserve">                                      MeetingAttendable, MachineOperable {</w:t>
      </w:r>
      <w:r>
        <w:rPr>
          <w:rFonts w:ascii="Courier New" w:hAnsi="Courier New"/>
          <w:sz w:val="18"/>
        </w:rPr>
        <w:br/>
        <w:t xml:space="preserve">    // Implements all 5 interfaces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Robot implements only relevant capabilities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public class RobotWorker implements Workable, MeetingAttendable, </w:t>
      </w:r>
      <w:r>
        <w:rPr>
          <w:rFonts w:ascii="Courier New" w:hAnsi="Courier New"/>
          <w:sz w:val="18"/>
        </w:rPr>
        <w:br/>
        <w:t xml:space="preserve">                                   MachineOperable {</w:t>
      </w:r>
      <w:r>
        <w:rPr>
          <w:rFonts w:ascii="Courier New" w:hAnsi="Courier New"/>
          <w:sz w:val="18"/>
        </w:rPr>
        <w:br/>
        <w:t xml:space="preserve">    // Only implements 3 interfaces - no forced eat/sleep!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Benefits:</w:t>
      </w:r>
      <w:r>
        <w:rPr>
          <w:rFonts w:ascii="Courier New" w:hAnsi="Courier New"/>
          <w:sz w:val="18"/>
        </w:rPr>
        <w:br/>
        <w:t>- No forced implementations</w:t>
      </w:r>
      <w:r>
        <w:rPr>
          <w:rFonts w:ascii="Courier New" w:hAnsi="Courier New"/>
          <w:sz w:val="18"/>
        </w:rPr>
        <w:br/>
        <w:t>- No runtime exceptions</w:t>
      </w:r>
      <w:r>
        <w:rPr>
          <w:rFonts w:ascii="Courier New" w:hAnsi="Courier New"/>
          <w:sz w:val="18"/>
        </w:rPr>
        <w:br/>
        <w:t>- Clear capabilities</w:t>
      </w:r>
      <w:r>
        <w:rPr>
          <w:rFonts w:ascii="Courier New" w:hAnsi="Courier New"/>
          <w:sz w:val="18"/>
        </w:rPr>
        <w:br/>
        <w:t>- Classes only depend on what they actually use</w:t>
      </w:r>
    </w:p>
    <w:p w14:paraId="48058D4E" w14:textId="77777777" w:rsidR="00054D96" w:rsidRDefault="00000000">
      <w:pPr>
        <w:pStyle w:val="Heading2"/>
      </w:pPr>
      <w:r>
        <w:t>ISP vs SRP Connection</w:t>
      </w:r>
    </w:p>
    <w:p w14:paraId="180ACB45" w14:textId="77777777" w:rsidR="00054D96" w:rsidRDefault="00000000">
      <w:r>
        <w:t>SRP focuses on classes (implementation level), ISP focuses on interfaces (abstraction level). Both are about focus and cohesion!</w:t>
      </w:r>
    </w:p>
    <w:p w14:paraId="7124D90D" w14:textId="77777777" w:rsidR="00054D96" w:rsidRDefault="00000000">
      <w:r>
        <w:br w:type="page"/>
      </w:r>
    </w:p>
    <w:p w14:paraId="2DA7B066" w14:textId="77777777" w:rsidR="00054D96" w:rsidRDefault="00000000">
      <w:pPr>
        <w:pStyle w:val="Heading1"/>
      </w:pPr>
      <w:r>
        <w:lastRenderedPageBreak/>
        <w:t>8. DEPENDENCY INVERSION PRINCIPLE (DIP)</w:t>
      </w:r>
    </w:p>
    <w:p w14:paraId="15270975" w14:textId="77777777" w:rsidR="00054D96" w:rsidRDefault="00000000">
      <w:pPr>
        <w:pStyle w:val="Heading2"/>
      </w:pPr>
      <w:r>
        <w:t>Definition</w:t>
      </w:r>
    </w:p>
    <w:p w14:paraId="15A27D29" w14:textId="77777777" w:rsidR="00054D96" w:rsidRDefault="00000000">
      <w:r>
        <w:rPr>
          <w:b/>
        </w:rPr>
        <w:t xml:space="preserve">Formal: </w:t>
      </w:r>
      <w:r>
        <w:t>"High-level modules should not depend on low-level modules. Both should depend on abstractions."</w:t>
      </w:r>
      <w:r>
        <w:br/>
      </w:r>
      <w:r>
        <w:rPr>
          <w:b/>
        </w:rPr>
        <w:t xml:space="preserve">Simple: </w:t>
      </w:r>
      <w:r>
        <w:t>Depend on interfaces, not concrete classes</w:t>
      </w:r>
    </w:p>
    <w:p w14:paraId="15A85574" w14:textId="77777777" w:rsidR="00054D96" w:rsidRDefault="00000000">
      <w:pPr>
        <w:pStyle w:val="Heading2"/>
      </w:pPr>
      <w:r>
        <w:t>What is Being "Inverted"?</w:t>
      </w:r>
    </w:p>
    <w:p w14:paraId="75E30885" w14:textId="77777777" w:rsidR="00054D96" w:rsidRDefault="00000000">
      <w:r>
        <w:rPr>
          <w:rFonts w:ascii="Courier New" w:hAnsi="Courier New"/>
          <w:sz w:val="18"/>
        </w:rPr>
        <w:t>Traditional (Bad):</w:t>
      </w:r>
      <w:r>
        <w:rPr>
          <w:rFonts w:ascii="Courier New" w:hAnsi="Courier New"/>
          <w:sz w:val="18"/>
        </w:rPr>
        <w:br/>
        <w:t xml:space="preserve">  OrderService (high-level)</w:t>
      </w:r>
      <w:r>
        <w:rPr>
          <w:rFonts w:ascii="Courier New" w:hAnsi="Courier New"/>
          <w:sz w:val="18"/>
        </w:rPr>
        <w:br/>
        <w:t xml:space="preserve">       ↓ depends on</w:t>
      </w:r>
      <w:r>
        <w:rPr>
          <w:rFonts w:ascii="Courier New" w:hAnsi="Courier New"/>
          <w:sz w:val="18"/>
        </w:rPr>
        <w:br/>
        <w:t xml:space="preserve">  MySQLDatabase (low-level)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Problem: OrderService is LOCKED to MySQL!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DIP (Good):</w:t>
      </w:r>
      <w:r>
        <w:rPr>
          <w:rFonts w:ascii="Courier New" w:hAnsi="Courier New"/>
          <w:sz w:val="18"/>
        </w:rPr>
        <w:br/>
        <w:t xml:space="preserve">  OrderService (high-level)</w:t>
      </w:r>
      <w:r>
        <w:rPr>
          <w:rFonts w:ascii="Courier New" w:hAnsi="Courier New"/>
          <w:sz w:val="18"/>
        </w:rPr>
        <w:br/>
        <w:t xml:space="preserve">       ↓ depends on</w:t>
      </w:r>
      <w:r>
        <w:rPr>
          <w:rFonts w:ascii="Courier New" w:hAnsi="Courier New"/>
          <w:sz w:val="18"/>
        </w:rPr>
        <w:br/>
        <w:t xml:space="preserve">  Database Interface (abstraction)</w:t>
      </w:r>
      <w:r>
        <w:rPr>
          <w:rFonts w:ascii="Courier New" w:hAnsi="Courier New"/>
          <w:sz w:val="18"/>
        </w:rPr>
        <w:br/>
        <w:t xml:space="preserve">       ↑ implements</w:t>
      </w:r>
      <w:r>
        <w:rPr>
          <w:rFonts w:ascii="Courier New" w:hAnsi="Courier New"/>
          <w:sz w:val="18"/>
        </w:rPr>
        <w:br/>
        <w:t xml:space="preserve">  MySQLDatabase (low-level)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Solution: Both depend on abstraction!</w:t>
      </w:r>
    </w:p>
    <w:p w14:paraId="21CADE2A" w14:textId="77777777" w:rsidR="00054D96" w:rsidRDefault="00000000">
      <w:pPr>
        <w:pStyle w:val="Heading2"/>
      </w:pPr>
      <w:r>
        <w:t>Code Example - Violation</w:t>
      </w:r>
    </w:p>
    <w:p w14:paraId="7EB9B0DE" w14:textId="77777777" w:rsidR="00054D96" w:rsidRDefault="00000000">
      <w:r>
        <w:rPr>
          <w:rFonts w:ascii="Courier New" w:hAnsi="Courier New"/>
          <w:sz w:val="18"/>
        </w:rPr>
        <w:t>// ❌ Tight Coupling</w:t>
      </w:r>
      <w:r>
        <w:rPr>
          <w:rFonts w:ascii="Courier New" w:hAnsi="Courier New"/>
          <w:sz w:val="18"/>
        </w:rPr>
        <w:br/>
        <w:t>public class UserService {</w:t>
      </w:r>
      <w:r>
        <w:rPr>
          <w:rFonts w:ascii="Courier New" w:hAnsi="Courier New"/>
          <w:sz w:val="18"/>
        </w:rPr>
        <w:br/>
        <w:t xml:space="preserve">    // Hardcoded dependency!</w:t>
      </w:r>
      <w:r>
        <w:rPr>
          <w:rFonts w:ascii="Courier New" w:hAnsi="Courier New"/>
          <w:sz w:val="18"/>
        </w:rPr>
        <w:br/>
        <w:t xml:space="preserve">    private MySQLDatabase database = new MySQLDatabase();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public void registerUser(String name, String email) {</w:t>
      </w:r>
      <w:r>
        <w:rPr>
          <w:rFonts w:ascii="Courier New" w:hAnsi="Courier New"/>
          <w:sz w:val="18"/>
        </w:rPr>
        <w:br/>
        <w:t xml:space="preserve">        database.connect();</w:t>
      </w:r>
      <w:r>
        <w:rPr>
          <w:rFonts w:ascii="Courier New" w:hAnsi="Courier New"/>
          <w:sz w:val="18"/>
        </w:rPr>
        <w:br/>
        <w:t xml:space="preserve">        database.saveUser(name, email);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Problems:</w:t>
      </w:r>
      <w:r>
        <w:rPr>
          <w:rFonts w:ascii="Courier New" w:hAnsi="Courier New"/>
          <w:sz w:val="18"/>
        </w:rPr>
        <w:br/>
        <w:t>- Locked to MySQL</w:t>
      </w:r>
      <w:r>
        <w:rPr>
          <w:rFonts w:ascii="Courier New" w:hAnsi="Courier New"/>
          <w:sz w:val="18"/>
        </w:rPr>
        <w:br/>
        <w:t>- Can't switch to PostgreSQL without rewriting</w:t>
      </w:r>
      <w:r>
        <w:rPr>
          <w:rFonts w:ascii="Courier New" w:hAnsi="Courier New"/>
          <w:sz w:val="18"/>
        </w:rPr>
        <w:br/>
        <w:t>- Can't test without real database</w:t>
      </w:r>
      <w:r>
        <w:rPr>
          <w:rFonts w:ascii="Courier New" w:hAnsi="Courier New"/>
          <w:sz w:val="18"/>
        </w:rPr>
        <w:br/>
        <w:t>- Can't use mock objects</w:t>
      </w:r>
    </w:p>
    <w:p w14:paraId="34C33D05" w14:textId="77777777" w:rsidR="00054D96" w:rsidRDefault="00000000">
      <w:pPr>
        <w:pStyle w:val="Heading2"/>
      </w:pPr>
      <w:r>
        <w:t>Code Example - Following DIP</w:t>
      </w:r>
    </w:p>
    <w:p w14:paraId="4108B2C5" w14:textId="77777777" w:rsidR="00054D96" w:rsidRDefault="00000000">
      <w:r>
        <w:rPr>
          <w:rFonts w:ascii="Courier New" w:hAnsi="Courier New"/>
          <w:sz w:val="18"/>
        </w:rPr>
        <w:t>// ✅ Step 1: Interface</w:t>
      </w:r>
      <w:r>
        <w:rPr>
          <w:rFonts w:ascii="Courier New" w:hAnsi="Courier New"/>
          <w:sz w:val="18"/>
        </w:rPr>
        <w:br/>
        <w:t>public interface UserRepository {</w:t>
      </w:r>
      <w:r>
        <w:rPr>
          <w:rFonts w:ascii="Courier New" w:hAnsi="Courier New"/>
          <w:sz w:val="18"/>
        </w:rPr>
        <w:br/>
        <w:t xml:space="preserve">    void save(String name, String email);</w:t>
      </w:r>
      <w:r>
        <w:rPr>
          <w:rFonts w:ascii="Courier New" w:hAnsi="Courier New"/>
          <w:sz w:val="18"/>
        </w:rPr>
        <w:br/>
        <w:t xml:space="preserve">    String findByEmail(String email);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✅ Step 2: Implementations</w:t>
      </w:r>
      <w:r>
        <w:rPr>
          <w:rFonts w:ascii="Courier New" w:hAnsi="Courier New"/>
          <w:sz w:val="18"/>
        </w:rPr>
        <w:br/>
        <w:t>public class MySQLUserRepository implements UserRepository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public void save(String name, String email) {</w:t>
      </w:r>
      <w:r>
        <w:rPr>
          <w:rFonts w:ascii="Courier New" w:hAnsi="Courier New"/>
          <w:sz w:val="18"/>
        </w:rPr>
        <w:br/>
        <w:t xml:space="preserve">        // MySQL-specific code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public String findByEmail(String email) {</w:t>
      </w:r>
      <w:r>
        <w:rPr>
          <w:rFonts w:ascii="Courier New" w:hAnsi="Courier New"/>
          <w:sz w:val="18"/>
        </w:rPr>
        <w:br/>
        <w:t xml:space="preserve">        // MySQL query</w:t>
      </w:r>
      <w:r>
        <w:rPr>
          <w:rFonts w:ascii="Courier New" w:hAnsi="Courier New"/>
          <w:sz w:val="18"/>
        </w:rPr>
        <w:br/>
        <w:t xml:space="preserve">        return "user";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InMemoryUserRepository implements UserRepository {</w:t>
      </w:r>
      <w:r>
        <w:rPr>
          <w:rFonts w:ascii="Courier New" w:hAnsi="Courier New"/>
          <w:sz w:val="18"/>
        </w:rPr>
        <w:br/>
        <w:t xml:space="preserve">    private Map&lt;String, String&gt; users = new HashMap&lt;&gt;();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public void save(String name, String email) {</w:t>
      </w:r>
      <w:r>
        <w:rPr>
          <w:rFonts w:ascii="Courier New" w:hAnsi="Courier New"/>
          <w:sz w:val="18"/>
        </w:rPr>
        <w:br/>
        <w:t xml:space="preserve">        users.put(email, name);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public String findByEmail(String email) {</w:t>
      </w:r>
      <w:r>
        <w:rPr>
          <w:rFonts w:ascii="Courier New" w:hAnsi="Courier New"/>
          <w:sz w:val="18"/>
        </w:rPr>
        <w:br/>
        <w:t xml:space="preserve">        return users.get(email);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✅ Step 3: Service depends on abstraction</w:t>
      </w:r>
      <w:r>
        <w:rPr>
          <w:rFonts w:ascii="Courier New" w:hAnsi="Courier New"/>
          <w:sz w:val="18"/>
        </w:rPr>
        <w:br/>
        <w:t>public class UserService {</w:t>
      </w:r>
      <w:r>
        <w:rPr>
          <w:rFonts w:ascii="Courier New" w:hAnsi="Courier New"/>
          <w:sz w:val="18"/>
        </w:rPr>
        <w:br/>
        <w:t xml:space="preserve">    private UserRepository repository;  // Interface!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// Dependency Injection</w:t>
      </w:r>
      <w:r>
        <w:rPr>
          <w:rFonts w:ascii="Courier New" w:hAnsi="Courier New"/>
          <w:sz w:val="18"/>
        </w:rPr>
        <w:br/>
        <w:t xml:space="preserve">    public UserService(UserRepository repository) {</w:t>
      </w:r>
      <w:r>
        <w:rPr>
          <w:rFonts w:ascii="Courier New" w:hAnsi="Courier New"/>
          <w:sz w:val="18"/>
        </w:rPr>
        <w:br/>
        <w:t xml:space="preserve">        this.repository = repository;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public void registerUser(String name, String email) {</w:t>
      </w:r>
      <w:r>
        <w:rPr>
          <w:rFonts w:ascii="Courier New" w:hAnsi="Courier New"/>
          <w:sz w:val="18"/>
        </w:rPr>
        <w:br/>
        <w:t xml:space="preserve">        repository.save(name, email);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✅ Usage:</w:t>
      </w:r>
      <w:r>
        <w:rPr>
          <w:rFonts w:ascii="Courier New" w:hAnsi="Courier New"/>
          <w:sz w:val="18"/>
        </w:rPr>
        <w:br/>
        <w:t>// Production: Inject MySQL</w:t>
      </w:r>
      <w:r>
        <w:rPr>
          <w:rFonts w:ascii="Courier New" w:hAnsi="Courier New"/>
          <w:sz w:val="18"/>
        </w:rPr>
        <w:br/>
        <w:t>UserService service1 = new UserService(new MySQLUserRepository());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Testing: Inject mock</w:t>
      </w:r>
      <w:r>
        <w:rPr>
          <w:rFonts w:ascii="Courier New" w:hAnsi="Courier New"/>
          <w:sz w:val="18"/>
        </w:rPr>
        <w:br/>
        <w:t>UserService service2 = new UserService(new InMemoryUserRepository());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Can switch databases by changing ONE line!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Benefits:</w:t>
      </w:r>
      <w:r>
        <w:rPr>
          <w:rFonts w:ascii="Courier New" w:hAnsi="Courier New"/>
          <w:sz w:val="18"/>
        </w:rPr>
        <w:br/>
        <w:t>- Loose coupling</w:t>
      </w:r>
      <w:r>
        <w:rPr>
          <w:rFonts w:ascii="Courier New" w:hAnsi="Courier New"/>
          <w:sz w:val="18"/>
        </w:rPr>
        <w:br/>
        <w:t>- Easy testing with mocks</w:t>
      </w:r>
      <w:r>
        <w:rPr>
          <w:rFonts w:ascii="Courier New" w:hAnsi="Courier New"/>
          <w:sz w:val="18"/>
        </w:rPr>
        <w:br/>
        <w:t>- Can swap implementations easily</w:t>
      </w:r>
      <w:r>
        <w:rPr>
          <w:rFonts w:ascii="Courier New" w:hAnsi="Courier New"/>
          <w:sz w:val="18"/>
        </w:rPr>
        <w:br/>
        <w:t>- Business logic independent of technical details</w:t>
      </w:r>
    </w:p>
    <w:p w14:paraId="05BF1420" w14:textId="77777777" w:rsidR="00054D96" w:rsidRDefault="00000000">
      <w:pPr>
        <w:pStyle w:val="Heading2"/>
      </w:pPr>
      <w:r>
        <w:t>DIP in Spring Framework</w:t>
      </w:r>
    </w:p>
    <w:p w14:paraId="0E73B9F6" w14:textId="77777777" w:rsidR="00054D96" w:rsidRDefault="00000000">
      <w:r>
        <w:t>Spring Framework uses DIP through Dependency Injection containers. Spring automatically wires dependencies at runtime, making it easy to follow DIP.</w:t>
      </w:r>
    </w:p>
    <w:p w14:paraId="08B1DDE6" w14:textId="77777777" w:rsidR="00054D96" w:rsidRDefault="00000000">
      <w:r>
        <w:lastRenderedPageBreak/>
        <w:br w:type="page"/>
      </w:r>
    </w:p>
    <w:p w14:paraId="2A9A77A1" w14:textId="77777777" w:rsidR="00054D96" w:rsidRDefault="00000000">
      <w:pPr>
        <w:pStyle w:val="Heading1"/>
      </w:pPr>
      <w:r>
        <w:lastRenderedPageBreak/>
        <w:t>9. HOW SOLID PRINCIPLES WORK TOGETHER</w:t>
      </w:r>
    </w:p>
    <w:p w14:paraId="02EC2260" w14:textId="77777777" w:rsidR="00054D96" w:rsidRDefault="00000000">
      <w:r>
        <w:t>SOLID principles are not independent - they reinforce each other and work as a unified system.</w:t>
      </w:r>
    </w:p>
    <w:p w14:paraId="37EF69E8" w14:textId="77777777" w:rsidR="00054D96" w:rsidRDefault="00000000">
      <w:pPr>
        <w:pStyle w:val="Heading2"/>
      </w:pPr>
      <w:r>
        <w:t>Principle Interconnections</w:t>
      </w:r>
    </w:p>
    <w:p w14:paraId="76BEC97D" w14:textId="77777777" w:rsidR="00054D96" w:rsidRDefault="00000000">
      <w:r>
        <w:rPr>
          <w:b/>
        </w:rPr>
        <w:t xml:space="preserve">SRP + OCP: </w:t>
      </w:r>
      <w:r>
        <w:t>Single-responsibility classes are easier to extend without modification</w:t>
      </w:r>
    </w:p>
    <w:p w14:paraId="1044B9F2" w14:textId="77777777" w:rsidR="00054D96" w:rsidRDefault="00000000">
      <w:r>
        <w:rPr>
          <w:b/>
        </w:rPr>
        <w:t xml:space="preserve">OCP + LSP: </w:t>
      </w:r>
      <w:r>
        <w:t>Proper substitutability enables extension without modification</w:t>
      </w:r>
    </w:p>
    <w:p w14:paraId="379E445E" w14:textId="77777777" w:rsidR="00054D96" w:rsidRDefault="00000000">
      <w:r>
        <w:rPr>
          <w:b/>
        </w:rPr>
        <w:t xml:space="preserve">LSP + DIP: </w:t>
      </w:r>
      <w:r>
        <w:t>Behavioral compatibility requires depending on abstractions</w:t>
      </w:r>
    </w:p>
    <w:p w14:paraId="4DB1A09D" w14:textId="77777777" w:rsidR="00054D96" w:rsidRDefault="00000000">
      <w:r>
        <w:rPr>
          <w:b/>
        </w:rPr>
        <w:t xml:space="preserve">ISP + DIP: </w:t>
      </w:r>
      <w:r>
        <w:t>Focused interfaces make dependency injection cleaner</w:t>
      </w:r>
    </w:p>
    <w:p w14:paraId="326B9867" w14:textId="77777777" w:rsidR="00054D96" w:rsidRDefault="00000000">
      <w:r>
        <w:rPr>
          <w:b/>
        </w:rPr>
        <w:t xml:space="preserve">DIP enables OCP: </w:t>
      </w:r>
      <w:r>
        <w:t>Depending on abstractions makes extension easy</w:t>
      </w:r>
    </w:p>
    <w:p w14:paraId="64C27A70" w14:textId="77777777" w:rsidR="00054D96" w:rsidRDefault="00000000">
      <w:pPr>
        <w:pStyle w:val="Heading2"/>
      </w:pPr>
      <w:r>
        <w:t>Example: All 5 Principles in One System</w:t>
      </w:r>
    </w:p>
    <w:p w14:paraId="13DFFE6C" w14:textId="77777777" w:rsidR="00054D96" w:rsidRDefault="00000000">
      <w:r>
        <w:rPr>
          <w:rFonts w:ascii="Courier New" w:hAnsi="Courier New"/>
          <w:sz w:val="18"/>
        </w:rPr>
        <w:t>// SRP: Each class has one responsibility</w:t>
      </w:r>
      <w:r>
        <w:rPr>
          <w:rFonts w:ascii="Courier New" w:hAnsi="Courier New"/>
          <w:sz w:val="18"/>
        </w:rPr>
        <w:br/>
        <w:t>// OCP: Can add new payment methods without modifying</w:t>
      </w:r>
      <w:r>
        <w:rPr>
          <w:rFonts w:ascii="Courier New" w:hAnsi="Courier New"/>
          <w:sz w:val="18"/>
        </w:rPr>
        <w:br/>
        <w:t>// LSP: All payment methods are substitutable</w:t>
      </w:r>
      <w:r>
        <w:rPr>
          <w:rFonts w:ascii="Courier New" w:hAnsi="Courier New"/>
          <w:sz w:val="18"/>
        </w:rPr>
        <w:br/>
        <w:t>// ISP: Focused interface (just process())</w:t>
      </w:r>
      <w:r>
        <w:rPr>
          <w:rFonts w:ascii="Courier New" w:hAnsi="Courier New"/>
          <w:sz w:val="18"/>
        </w:rPr>
        <w:br/>
        <w:t>// DIP: Depends on interface, not concrete classes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Interface (ISP - focused, DIP - abstraction)</w:t>
      </w:r>
      <w:r>
        <w:rPr>
          <w:rFonts w:ascii="Courier New" w:hAnsi="Courier New"/>
          <w:sz w:val="18"/>
        </w:rPr>
        <w:br/>
        <w:t>public interface PaymentMethod {</w:t>
      </w:r>
      <w:r>
        <w:rPr>
          <w:rFonts w:ascii="Courier New" w:hAnsi="Courier New"/>
          <w:sz w:val="18"/>
        </w:rPr>
        <w:br/>
        <w:t xml:space="preserve">    PaymentResult process(double amount);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Implementations (LSP - all substitutable, SRP - one job each)</w:t>
      </w:r>
      <w:r>
        <w:rPr>
          <w:rFonts w:ascii="Courier New" w:hAnsi="Courier New"/>
          <w:sz w:val="18"/>
        </w:rPr>
        <w:br/>
        <w:t>public class CreditCardPayment implements PaymentMethod {</w:t>
      </w:r>
      <w:r>
        <w:rPr>
          <w:rFonts w:ascii="Courier New" w:hAnsi="Courier New"/>
          <w:sz w:val="18"/>
        </w:rPr>
        <w:br/>
        <w:t xml:space="preserve">    public PaymentResult process(double amount) {</w:t>
      </w:r>
      <w:r>
        <w:rPr>
          <w:rFonts w:ascii="Courier New" w:hAnsi="Courier New"/>
          <w:sz w:val="18"/>
        </w:rPr>
        <w:br/>
        <w:t xml:space="preserve">        // Credit card logic</w:t>
      </w:r>
      <w:r>
        <w:rPr>
          <w:rFonts w:ascii="Courier New" w:hAnsi="Courier New"/>
          <w:sz w:val="18"/>
        </w:rPr>
        <w:br/>
        <w:t xml:space="preserve">        return new PaymentResult(true);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PayPalPayment implements PaymentMethod {</w:t>
      </w:r>
      <w:r>
        <w:rPr>
          <w:rFonts w:ascii="Courier New" w:hAnsi="Courier New"/>
          <w:sz w:val="18"/>
        </w:rPr>
        <w:br/>
        <w:t xml:space="preserve">    public PaymentResult process(double amount) {</w:t>
      </w:r>
      <w:r>
        <w:rPr>
          <w:rFonts w:ascii="Courier New" w:hAnsi="Courier New"/>
          <w:sz w:val="18"/>
        </w:rPr>
        <w:br/>
        <w:t xml:space="preserve">        // PayPal logic</w:t>
      </w:r>
      <w:r>
        <w:rPr>
          <w:rFonts w:ascii="Courier New" w:hAnsi="Courier New"/>
          <w:sz w:val="18"/>
        </w:rPr>
        <w:br/>
        <w:t xml:space="preserve">        return new PaymentResult(true);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Service (SRP - manages orders, DIP - depends on interface)</w:t>
      </w:r>
      <w:r>
        <w:rPr>
          <w:rFonts w:ascii="Courier New" w:hAnsi="Courier New"/>
          <w:sz w:val="18"/>
        </w:rPr>
        <w:br/>
        <w:t>public class OrderService {</w:t>
      </w:r>
      <w:r>
        <w:rPr>
          <w:rFonts w:ascii="Courier New" w:hAnsi="Courier New"/>
          <w:sz w:val="18"/>
        </w:rPr>
        <w:br/>
        <w:t xml:space="preserve">    private PaymentMethod paymentMethod;  // DIP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public OrderService(PaymentMethod paymentMethod) {</w:t>
      </w:r>
      <w:r>
        <w:rPr>
          <w:rFonts w:ascii="Courier New" w:hAnsi="Courier New"/>
          <w:sz w:val="18"/>
        </w:rPr>
        <w:br/>
        <w:t xml:space="preserve">        this.paymentMethod = paymentMethod;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public void processOrder(Order order) {  // SRP</w:t>
      </w:r>
      <w:r>
        <w:rPr>
          <w:rFonts w:ascii="Courier New" w:hAnsi="Courier New"/>
          <w:sz w:val="18"/>
        </w:rPr>
        <w:br/>
        <w:t xml:space="preserve">        PaymentResult result = paymentMethod.process(order.getTotal());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if (result.isSuccess()) {</w:t>
      </w:r>
      <w:r>
        <w:rPr>
          <w:rFonts w:ascii="Courier New" w:hAnsi="Courier New"/>
          <w:sz w:val="18"/>
        </w:rPr>
        <w:br/>
        <w:t xml:space="preserve">            order.markAsPaid();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Adding new payment: OCP - no modification needed!</w:t>
      </w:r>
      <w:r>
        <w:rPr>
          <w:rFonts w:ascii="Courier New" w:hAnsi="Courier New"/>
          <w:sz w:val="18"/>
        </w:rPr>
        <w:br/>
        <w:t>public class CryptoPayment implements PaymentMethod {</w:t>
      </w:r>
      <w:r>
        <w:rPr>
          <w:rFonts w:ascii="Courier New" w:hAnsi="Courier New"/>
          <w:sz w:val="18"/>
        </w:rPr>
        <w:br/>
        <w:t xml:space="preserve">    public PaymentResult process(double amount) {</w:t>
      </w:r>
      <w:r>
        <w:rPr>
          <w:rFonts w:ascii="Courier New" w:hAnsi="Courier New"/>
          <w:sz w:val="18"/>
        </w:rPr>
        <w:br/>
        <w:t xml:space="preserve">        // Crypto logic</w:t>
      </w:r>
      <w:r>
        <w:rPr>
          <w:rFonts w:ascii="Courier New" w:hAnsi="Courier New"/>
          <w:sz w:val="18"/>
        </w:rPr>
        <w:br/>
        <w:t xml:space="preserve">        return new PaymentResult(true);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All 5 principles working together!</w:t>
      </w:r>
    </w:p>
    <w:p w14:paraId="13301FA6" w14:textId="77777777" w:rsidR="00054D96" w:rsidRDefault="00000000">
      <w:r>
        <w:br w:type="page"/>
      </w:r>
    </w:p>
    <w:p w14:paraId="383ACF70" w14:textId="77777777" w:rsidR="00054D96" w:rsidRDefault="00000000">
      <w:pPr>
        <w:pStyle w:val="Heading1"/>
      </w:pPr>
      <w:r>
        <w:lastRenderedPageBreak/>
        <w:t>10. ASSESSMENT QUESTIONS</w:t>
      </w:r>
    </w:p>
    <w:p w14:paraId="4334D501" w14:textId="77777777" w:rsidR="00054D96" w:rsidRDefault="00000000">
      <w:pPr>
        <w:pStyle w:val="Heading2"/>
      </w:pPr>
      <w:r>
        <w:t>SRP Assessment</w:t>
      </w:r>
    </w:p>
    <w:p w14:paraId="5CDC4E9E" w14:textId="77777777" w:rsidR="00054D96" w:rsidRDefault="00000000">
      <w:r>
        <w:t>Q1: Explain SRP in your own words with a real-world analogy.</w:t>
      </w:r>
    </w:p>
    <w:p w14:paraId="0AC0F9A4" w14:textId="77777777" w:rsidR="00054D96" w:rsidRDefault="00000000">
      <w:r>
        <w:t>Q2: Does this class violate SRP? Why or why not?</w:t>
      </w:r>
    </w:p>
    <w:p w14:paraId="2835ADD2" w14:textId="77777777" w:rsidR="00054D96" w:rsidRDefault="00000000">
      <w:r>
        <w:rPr>
          <w:rFonts w:ascii="Courier New" w:hAnsi="Courier New"/>
          <w:sz w:val="18"/>
        </w:rPr>
        <w:t>public class Employee {</w:t>
      </w:r>
      <w:r>
        <w:rPr>
          <w:rFonts w:ascii="Courier New" w:hAnsi="Courier New"/>
          <w:sz w:val="18"/>
        </w:rPr>
        <w:br/>
        <w:t xml:space="preserve">    public double calculatePay() { }</w:t>
      </w:r>
      <w:r>
        <w:rPr>
          <w:rFonts w:ascii="Courier New" w:hAnsi="Courier New"/>
          <w:sz w:val="18"/>
        </w:rPr>
        <w:br/>
        <w:t xml:space="preserve">    public void saveToDatabase() { }</w:t>
      </w:r>
      <w:r>
        <w:rPr>
          <w:rFonts w:ascii="Courier New" w:hAnsi="Courier New"/>
          <w:sz w:val="18"/>
        </w:rPr>
        <w:br/>
        <w:t xml:space="preserve">    public String generateReport() { }</w:t>
      </w:r>
      <w:r>
        <w:rPr>
          <w:rFonts w:ascii="Courier New" w:hAnsi="Courier New"/>
          <w:sz w:val="18"/>
        </w:rPr>
        <w:br/>
        <w:t>}</w:t>
      </w:r>
    </w:p>
    <w:p w14:paraId="2E5A0F55" w14:textId="77777777" w:rsidR="00054D96" w:rsidRDefault="00000000">
      <w:r>
        <w:t>Q3: How would you refactor the above to follow SRP?</w:t>
      </w:r>
    </w:p>
    <w:p w14:paraId="500AF2A4" w14:textId="77777777" w:rsidR="00054D96" w:rsidRDefault="00000000">
      <w:pPr>
        <w:pStyle w:val="Heading2"/>
      </w:pPr>
      <w:r>
        <w:t>OCP Assessment</w:t>
      </w:r>
    </w:p>
    <w:p w14:paraId="4F0B5159" w14:textId="77777777" w:rsidR="00054D96" w:rsidRDefault="00000000">
      <w:r>
        <w:t>Q1: What does "open for extension, closed for modification" mean?</w:t>
      </w:r>
    </w:p>
    <w:p w14:paraId="003CA006" w14:textId="77777777" w:rsidR="00054D96" w:rsidRDefault="00000000">
      <w:r>
        <w:t>Q2: Show the BAD and GOOD approaches for a payment system that needs to support Credit Card, PayPal, and Crypto.</w:t>
      </w:r>
    </w:p>
    <w:p w14:paraId="30D3ADBE" w14:textId="77777777" w:rsidR="00054D96" w:rsidRDefault="00000000">
      <w:r>
        <w:t>Q3: Why is modifying existing code risky?</w:t>
      </w:r>
    </w:p>
    <w:p w14:paraId="43BD2844" w14:textId="77777777" w:rsidR="00054D96" w:rsidRDefault="00000000">
      <w:pPr>
        <w:pStyle w:val="Heading2"/>
      </w:pPr>
      <w:r>
        <w:t>LSP Assessment</w:t>
      </w:r>
    </w:p>
    <w:p w14:paraId="4ABEA38D" w14:textId="77777777" w:rsidR="00054D96" w:rsidRDefault="00000000">
      <w:r>
        <w:t>Q1: Explain LSP with the power outlet analogy.</w:t>
      </w:r>
    </w:p>
    <w:p w14:paraId="0E9532D0" w14:textId="77777777" w:rsidR="00054D96" w:rsidRDefault="00000000">
      <w:r>
        <w:t>Q2: Does RubberDuck violate LSP if it extends Duck but throws exception in fly()? Why?</w:t>
      </w:r>
    </w:p>
    <w:p w14:paraId="0CCB2032" w14:textId="77777777" w:rsidR="00054D96" w:rsidRDefault="00000000">
      <w:r>
        <w:t>Q3: How would you fix the Duck/RubberDuck problem using interfaces?</w:t>
      </w:r>
    </w:p>
    <w:p w14:paraId="679ECE57" w14:textId="77777777" w:rsidR="00054D96" w:rsidRDefault="00000000">
      <w:pPr>
        <w:pStyle w:val="Heading2"/>
      </w:pPr>
      <w:r>
        <w:t>ISP Assessment</w:t>
      </w:r>
    </w:p>
    <w:p w14:paraId="525ED7F1" w14:textId="77777777" w:rsidR="00054D96" w:rsidRDefault="00000000">
      <w:r>
        <w:t>Q1: What is a "fat interface" and why is it problematic?</w:t>
      </w:r>
    </w:p>
    <w:p w14:paraId="1B8F0774" w14:textId="77777777" w:rsidR="00054D96" w:rsidRDefault="00000000">
      <w:r>
        <w:t>Q2: Show how to segregate a Worker interface that has work(), eat(), sleep() methods.</w:t>
      </w:r>
    </w:p>
    <w:p w14:paraId="591DAAE1" w14:textId="77777777" w:rsidR="00054D96" w:rsidRDefault="00000000">
      <w:r>
        <w:t>Q3: How is ISP related to SRP?</w:t>
      </w:r>
    </w:p>
    <w:p w14:paraId="62316D5A" w14:textId="77777777" w:rsidR="00054D96" w:rsidRDefault="00000000">
      <w:pPr>
        <w:pStyle w:val="Heading2"/>
      </w:pPr>
      <w:r>
        <w:t>DIP Assessment</w:t>
      </w:r>
    </w:p>
    <w:p w14:paraId="1D3CF9F4" w14:textId="77777777" w:rsidR="00054D96" w:rsidRDefault="00000000">
      <w:r>
        <w:t>Q1: What is being "inverted" in Dependency Inversion?</w:t>
      </w:r>
    </w:p>
    <w:p w14:paraId="474DBA77" w14:textId="77777777" w:rsidR="00054D96" w:rsidRDefault="00000000">
      <w:r>
        <w:t>Q2: Compare tight coupling vs loose coupling with code examples.</w:t>
      </w:r>
    </w:p>
    <w:p w14:paraId="0BF7433F" w14:textId="77777777" w:rsidR="00054D96" w:rsidRDefault="00000000">
      <w:r>
        <w:t>Q3: How does DIP enable easy testing?</w:t>
      </w:r>
    </w:p>
    <w:p w14:paraId="27DB7D76" w14:textId="77777777" w:rsidR="00054D96" w:rsidRDefault="00000000">
      <w:r>
        <w:br w:type="page"/>
      </w:r>
    </w:p>
    <w:p w14:paraId="2A68ECD6" w14:textId="77777777" w:rsidR="00054D96" w:rsidRDefault="00000000">
      <w:pPr>
        <w:pStyle w:val="Heading1"/>
      </w:pPr>
      <w:r>
        <w:lastRenderedPageBreak/>
        <w:t>11. ANSWER KEYS</w:t>
      </w:r>
    </w:p>
    <w:p w14:paraId="1652A6D6" w14:textId="77777777" w:rsidR="00054D96" w:rsidRDefault="00000000">
      <w:pPr>
        <w:pStyle w:val="Heading2"/>
      </w:pPr>
      <w:r>
        <w:t>SRP Answers</w:t>
      </w:r>
    </w:p>
    <w:p w14:paraId="7BD71217" w14:textId="77777777" w:rsidR="00054D96" w:rsidRDefault="00000000">
      <w:r>
        <w:t>A1: SRP means a class should have only one reason to change. Like a knife is for cutting only - if it also had to be a screwdriver, it would be confusing and less effective at both.</w:t>
      </w:r>
    </w:p>
    <w:p w14:paraId="04DDFEF6" w14:textId="77777777" w:rsidR="00054D96" w:rsidRDefault="00000000">
      <w:r>
        <w:t>A2: YES, it violates SRP. It has 3 responsibilities: calculating pay (business logic), saving to database (persistence), and generating reports (reporting). Changes to any one could affect the others.</w:t>
      </w:r>
    </w:p>
    <w:p w14:paraId="538AC78F" w14:textId="77777777" w:rsidR="00054D96" w:rsidRDefault="00000000">
      <w:r>
        <w:t>A3: Create PayCalculator (calculates pay), EmployeeRepository (saves to database), and EmployeeReportGenerator (generates reports).</w:t>
      </w:r>
    </w:p>
    <w:p w14:paraId="0E168887" w14:textId="77777777" w:rsidR="00054D96" w:rsidRDefault="00000000">
      <w:pPr>
        <w:pStyle w:val="Heading2"/>
      </w:pPr>
      <w:r>
        <w:t>OCP Answers</w:t>
      </w:r>
    </w:p>
    <w:p w14:paraId="118052C7" w14:textId="77777777" w:rsidR="00054D96" w:rsidRDefault="00000000">
      <w:r>
        <w:t>A1: Open for extension means you can add new features. Closed for modification means you don't change existing code. Use interfaces to achieve this - add new implementations without modifying existing classes.</w:t>
      </w:r>
    </w:p>
    <w:p w14:paraId="02F44475" w14:textId="77777777" w:rsidR="00054D96" w:rsidRDefault="00000000">
      <w:r>
        <w:t>A2:</w:t>
      </w:r>
    </w:p>
    <w:p w14:paraId="6FF2FDC4" w14:textId="77777777" w:rsidR="00054D96" w:rsidRDefault="00000000">
      <w:r>
        <w:rPr>
          <w:rFonts w:ascii="Courier New" w:hAnsi="Courier New"/>
          <w:sz w:val="18"/>
        </w:rPr>
        <w:t>BAD (if-else chain):</w:t>
      </w:r>
      <w:r>
        <w:rPr>
          <w:rFonts w:ascii="Courier New" w:hAnsi="Courier New"/>
          <w:sz w:val="18"/>
        </w:rPr>
        <w:br/>
        <w:t>if (type.equals("CREDIT")) { /* credit logic */ }</w:t>
      </w:r>
      <w:r>
        <w:rPr>
          <w:rFonts w:ascii="Courier New" w:hAnsi="Courier New"/>
          <w:sz w:val="18"/>
        </w:rPr>
        <w:br/>
        <w:t>else if (type.equals("PAYPAL")) { /* paypal */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GOOD (interface):</w:t>
      </w:r>
      <w:r>
        <w:rPr>
          <w:rFonts w:ascii="Courier New" w:hAnsi="Courier New"/>
          <w:sz w:val="18"/>
        </w:rPr>
        <w:br/>
        <w:t>interface PaymentMethod { void process(); }</w:t>
      </w:r>
      <w:r>
        <w:rPr>
          <w:rFonts w:ascii="Courier New" w:hAnsi="Courier New"/>
          <w:sz w:val="18"/>
        </w:rPr>
        <w:br/>
        <w:t>class CreditCard implements PaymentMethod { }</w:t>
      </w:r>
      <w:r>
        <w:rPr>
          <w:rFonts w:ascii="Courier New" w:hAnsi="Courier New"/>
          <w:sz w:val="18"/>
        </w:rPr>
        <w:br/>
        <w:t>class PayPal implements PaymentMethod { }</w:t>
      </w:r>
    </w:p>
    <w:p w14:paraId="57FE2A10" w14:textId="77777777" w:rsidR="00054D96" w:rsidRDefault="00000000">
      <w:r>
        <w:t>A3: Modifying existing code risks: breaking working features, introducing new bugs, requiring retesting of everything, affecting unrelated parts.</w:t>
      </w:r>
    </w:p>
    <w:p w14:paraId="4CA07AE8" w14:textId="77777777" w:rsidR="00054D96" w:rsidRDefault="00000000">
      <w:pPr>
        <w:pStyle w:val="Heading2"/>
      </w:pPr>
      <w:r>
        <w:t>LSP Answers</w:t>
      </w:r>
    </w:p>
    <w:p w14:paraId="439800FB" w14:textId="77777777" w:rsidR="00054D96" w:rsidRDefault="00000000">
      <w:r>
        <w:t>A1: If a device says it works with a standard plug, any plug claiming to be standard should work. If you plug it in and it explodes, that plug violated the contract. Same with classes - child must honor parent's contract.</w:t>
      </w:r>
    </w:p>
    <w:p w14:paraId="396A69D6" w14:textId="77777777" w:rsidR="00054D96" w:rsidRDefault="00000000">
      <w:r>
        <w:t>A2: YES, it violates LSP. The parent Duck promises fly() works. RubberDuck breaks that promise by throwing an exception. Code expecting any Duck to fly will crash.</w:t>
      </w:r>
    </w:p>
    <w:p w14:paraId="426B099D" w14:textId="77777777" w:rsidR="00054D96" w:rsidRDefault="00000000">
      <w:r>
        <w:t>A3: Create Flyable interface. RealDuck implements Flyable, but RubberDuck doesn't. Now RubberDuck doesn't falsely claim it can fly.</w:t>
      </w:r>
    </w:p>
    <w:p w14:paraId="1F5CA1D5" w14:textId="77777777" w:rsidR="00054D96" w:rsidRDefault="00000000">
      <w:pPr>
        <w:pStyle w:val="Heading2"/>
      </w:pPr>
      <w:r>
        <w:t>ISP Answers</w:t>
      </w:r>
    </w:p>
    <w:p w14:paraId="3FB91B08" w14:textId="77777777" w:rsidR="00054D96" w:rsidRDefault="00000000">
      <w:r>
        <w:t>A1: A "fat interface" has too many methods, forcing implementers to provide methods they don't need. This causes fake implementations that throw exceptions.</w:t>
      </w:r>
    </w:p>
    <w:p w14:paraId="3B4ED3A7" w14:textId="77777777" w:rsidR="00054D96" w:rsidRDefault="00000000">
      <w:r>
        <w:t>A2:</w:t>
      </w:r>
    </w:p>
    <w:p w14:paraId="5A1A8E06" w14:textId="77777777" w:rsidR="00054D96" w:rsidRDefault="00000000">
      <w:r>
        <w:rPr>
          <w:rFonts w:ascii="Courier New" w:hAnsi="Courier New"/>
          <w:sz w:val="18"/>
        </w:rPr>
        <w:lastRenderedPageBreak/>
        <w:t>interface Workable { void work(); }</w:t>
      </w:r>
      <w:r>
        <w:rPr>
          <w:rFonts w:ascii="Courier New" w:hAnsi="Courier New"/>
          <w:sz w:val="18"/>
        </w:rPr>
        <w:br/>
        <w:t>interface Eatable { void eat(); }</w:t>
      </w:r>
      <w:r>
        <w:rPr>
          <w:rFonts w:ascii="Courier New" w:hAnsi="Courier New"/>
          <w:sz w:val="18"/>
        </w:rPr>
        <w:br/>
        <w:t>interface Sleepable { void sleep();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HumanWorker implements Workable, Eatable, Sleepable { }</w:t>
      </w:r>
      <w:r>
        <w:rPr>
          <w:rFonts w:ascii="Courier New" w:hAnsi="Courier New"/>
          <w:sz w:val="18"/>
        </w:rPr>
        <w:br/>
        <w:t>class RobotWorker implements Workable { }</w:t>
      </w:r>
    </w:p>
    <w:p w14:paraId="47C76CA6" w14:textId="77777777" w:rsidR="00054D96" w:rsidRDefault="00000000">
      <w:r>
        <w:t>A3: SRP focuses on classes (one responsibility per class), ISP focuses on interfaces (one role per interface). Both promote focus and cohesion.</w:t>
      </w:r>
    </w:p>
    <w:p w14:paraId="489FE86E" w14:textId="77777777" w:rsidR="00054D96" w:rsidRDefault="00000000">
      <w:pPr>
        <w:pStyle w:val="Heading2"/>
      </w:pPr>
      <w:r>
        <w:t>DIP Answers</w:t>
      </w:r>
    </w:p>
    <w:p w14:paraId="39A4B2C8" w14:textId="77777777" w:rsidR="00054D96" w:rsidRDefault="00000000">
      <w:r>
        <w:t>A1: The dependency direction is inverted. Instead of high-level depending on low-level, both depend on abstractions (interfaces).</w:t>
      </w:r>
    </w:p>
    <w:p w14:paraId="7E6B6EEE" w14:textId="77777777" w:rsidR="00054D96" w:rsidRDefault="00000000">
      <w:r>
        <w:t>A2:</w:t>
      </w:r>
    </w:p>
    <w:p w14:paraId="7A8B9D37" w14:textId="77777777" w:rsidR="00054D96" w:rsidRDefault="00000000">
      <w:r>
        <w:rPr>
          <w:rFonts w:ascii="Courier New" w:hAnsi="Courier New"/>
          <w:sz w:val="18"/>
        </w:rPr>
        <w:t>Tight (Bad):</w:t>
      </w:r>
      <w:r>
        <w:rPr>
          <w:rFonts w:ascii="Courier New" w:hAnsi="Courier New"/>
          <w:sz w:val="18"/>
        </w:rPr>
        <w:br/>
        <w:t>class Service {</w:t>
      </w:r>
      <w:r>
        <w:rPr>
          <w:rFonts w:ascii="Courier New" w:hAnsi="Courier New"/>
          <w:sz w:val="18"/>
        </w:rPr>
        <w:br/>
        <w:t xml:space="preserve">    private MySQLDB db = new MySQLDB();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Loose (Good):</w:t>
      </w:r>
      <w:r>
        <w:rPr>
          <w:rFonts w:ascii="Courier New" w:hAnsi="Courier New"/>
          <w:sz w:val="18"/>
        </w:rPr>
        <w:br/>
        <w:t>class Service {</w:t>
      </w:r>
      <w:r>
        <w:rPr>
          <w:rFonts w:ascii="Courier New" w:hAnsi="Courier New"/>
          <w:sz w:val="18"/>
        </w:rPr>
        <w:br/>
        <w:t xml:space="preserve">    private Database db;</w:t>
      </w:r>
      <w:r>
        <w:rPr>
          <w:rFonts w:ascii="Courier New" w:hAnsi="Courier New"/>
          <w:sz w:val="18"/>
        </w:rPr>
        <w:br/>
        <w:t xml:space="preserve">    public Service(Database db) { this.db = db; }</w:t>
      </w:r>
      <w:r>
        <w:rPr>
          <w:rFonts w:ascii="Courier New" w:hAnsi="Courier New"/>
          <w:sz w:val="18"/>
        </w:rPr>
        <w:br/>
        <w:t>}</w:t>
      </w:r>
    </w:p>
    <w:p w14:paraId="591B3174" w14:textId="77777777" w:rsidR="00054D96" w:rsidRDefault="00000000">
      <w:r>
        <w:t>A3: DIP allows injecting mock implementations during tests, so you don't need real databases/services. Tests become fast, reliable, and isolated.</w:t>
      </w:r>
    </w:p>
    <w:p w14:paraId="03450D54" w14:textId="77777777" w:rsidR="00054D96" w:rsidRDefault="00000000">
      <w:r>
        <w:br w:type="page"/>
      </w:r>
    </w:p>
    <w:p w14:paraId="0B1D0F5C" w14:textId="77777777" w:rsidR="00054D96" w:rsidRDefault="00000000">
      <w:pPr>
        <w:pStyle w:val="Heading1"/>
      </w:pPr>
      <w:r>
        <w:lastRenderedPageBreak/>
        <w:t>12. NEXT STEPS IN YOUR LEARNING JOURNEY</w:t>
      </w:r>
    </w:p>
    <w:p w14:paraId="74E2E69B" w14:textId="77777777" w:rsidR="00054D96" w:rsidRDefault="00000000">
      <w:pPr>
        <w:pStyle w:val="Heading2"/>
      </w:pPr>
      <w:r>
        <w:t>Immediate Next Steps</w:t>
      </w:r>
    </w:p>
    <w:p w14:paraId="3FB5C342" w14:textId="77777777" w:rsidR="00054D96" w:rsidRDefault="00000000">
      <w:pPr>
        <w:pStyle w:val="ListBullet"/>
      </w:pPr>
      <w:r>
        <w:t>Design Patterns (23 Gang of Four): Singleton, Factory, Strategy, Observer, etc.</w:t>
      </w:r>
    </w:p>
    <w:p w14:paraId="3B108861" w14:textId="77777777" w:rsidR="00054D96" w:rsidRDefault="00000000">
      <w:pPr>
        <w:pStyle w:val="ListBullet"/>
      </w:pPr>
      <w:r>
        <w:t>Architectural Patterns: Layered, Hexagonal, Clean Architecture, Microservices</w:t>
      </w:r>
    </w:p>
    <w:p w14:paraId="044CBD12" w14:textId="77777777" w:rsidR="00054D96" w:rsidRDefault="00000000">
      <w:pPr>
        <w:pStyle w:val="ListBullet"/>
      </w:pPr>
      <w:r>
        <w:t>Spring Framework: Spring Core (DI), Spring Boot, Spring Data JPA</w:t>
      </w:r>
    </w:p>
    <w:p w14:paraId="0EFE0820" w14:textId="77777777" w:rsidR="00054D96" w:rsidRDefault="00000000">
      <w:pPr>
        <w:pStyle w:val="ListBullet"/>
      </w:pPr>
      <w:r>
        <w:t>Advanced OOP: Composition vs Inheritance, Polymorphism depth</w:t>
      </w:r>
    </w:p>
    <w:p w14:paraId="428A6A06" w14:textId="77777777" w:rsidR="00054D96" w:rsidRDefault="00000000">
      <w:pPr>
        <w:pStyle w:val="ListBullet"/>
      </w:pPr>
      <w:r>
        <w:t>Testing: Unit testing, Mocking frameworks, TDD</w:t>
      </w:r>
    </w:p>
    <w:p w14:paraId="53123D13" w14:textId="77777777" w:rsidR="00054D96" w:rsidRDefault="00000000">
      <w:pPr>
        <w:pStyle w:val="Heading2"/>
      </w:pPr>
      <w:r>
        <w:t>Recommended Practice</w:t>
      </w:r>
    </w:p>
    <w:p w14:paraId="7DBDD405" w14:textId="77777777" w:rsidR="00054D96" w:rsidRDefault="00000000">
      <w:pPr>
        <w:pStyle w:val="ListBullet"/>
      </w:pPr>
      <w:r>
        <w:t>Build a complete application using all 5 SOLID principles</w:t>
      </w:r>
    </w:p>
    <w:p w14:paraId="767BC703" w14:textId="77777777" w:rsidR="00054D96" w:rsidRDefault="00000000">
      <w:pPr>
        <w:pStyle w:val="ListBullet"/>
      </w:pPr>
      <w:r>
        <w:t>Refactor existing codebases to follow SOLID</w:t>
      </w:r>
    </w:p>
    <w:p w14:paraId="058EC065" w14:textId="77777777" w:rsidR="00054D96" w:rsidRDefault="00000000">
      <w:pPr>
        <w:pStyle w:val="ListBullet"/>
      </w:pPr>
      <w:r>
        <w:t>Code review exercises - identify violations</w:t>
      </w:r>
    </w:p>
    <w:p w14:paraId="5077915F" w14:textId="77777777" w:rsidR="00054D96" w:rsidRDefault="00000000">
      <w:pPr>
        <w:pStyle w:val="ListBullet"/>
      </w:pPr>
      <w:r>
        <w:t>Study open-source projects (Spring Framework, Apache Commons)</w:t>
      </w:r>
    </w:p>
    <w:p w14:paraId="1610C993" w14:textId="77777777" w:rsidR="00054D96" w:rsidRDefault="00000000">
      <w:pPr>
        <w:pStyle w:val="ListBullet"/>
      </w:pPr>
      <w:r>
        <w:t>Practice explaining principles to others (teaching solidifies learning)</w:t>
      </w:r>
    </w:p>
    <w:p w14:paraId="1D11BAA3" w14:textId="77777777" w:rsidR="00054D96" w:rsidRDefault="00000000">
      <w:pPr>
        <w:pStyle w:val="Heading2"/>
      </w:pPr>
      <w:r>
        <w:t>Resources for Further Learning</w:t>
      </w:r>
    </w:p>
    <w:p w14:paraId="4C31B576" w14:textId="77777777" w:rsidR="00054D96" w:rsidRDefault="00000000">
      <w:pPr>
        <w:pStyle w:val="ListBullet"/>
      </w:pPr>
      <w:r>
        <w:t>Books: "Clean Code" by Robert C. Martin, "Design Patterns" by Gang of Four</w:t>
      </w:r>
    </w:p>
    <w:p w14:paraId="2A0B5D30" w14:textId="77777777" w:rsidR="00054D96" w:rsidRDefault="00000000">
      <w:pPr>
        <w:pStyle w:val="ListBullet"/>
      </w:pPr>
      <w:r>
        <w:t>Online: Refactoring Guru, Martin Fowler's blog</w:t>
      </w:r>
    </w:p>
    <w:p w14:paraId="1102D4CE" w14:textId="77777777" w:rsidR="00054D96" w:rsidRDefault="00000000">
      <w:pPr>
        <w:pStyle w:val="ListBullet"/>
      </w:pPr>
      <w:r>
        <w:t>Practice: LeetCode for algorithms, GitHub for real projects</w:t>
      </w:r>
    </w:p>
    <w:p w14:paraId="34AA988F" w14:textId="77777777" w:rsidR="00054D96" w:rsidRDefault="00000000">
      <w:pPr>
        <w:pStyle w:val="ListBullet"/>
      </w:pPr>
      <w:r>
        <w:t>Communities: Stack Overflow, r/programming, tech meetups</w:t>
      </w:r>
    </w:p>
    <w:p w14:paraId="0FAB88DC" w14:textId="77777777" w:rsidR="00054D96" w:rsidRDefault="00000000">
      <w:pPr>
        <w:pStyle w:val="Heading2"/>
      </w:pPr>
      <w:r>
        <w:t>Final Thoughts</w:t>
      </w:r>
    </w:p>
    <w:p w14:paraId="42AE0A68" w14:textId="77777777" w:rsidR="00054D96" w:rsidRDefault="00000000">
      <w:r>
        <w:rPr>
          <w:i/>
        </w:rPr>
        <w:t>Congratulations on completing this SOLID principles masterclass! You now have the foundation to write professional, maintainable code. Remember: these principles are guidelines, not rigid rules. Use judgment to apply them appropriately. The goal is better code, not dogmatic adherence. Keep practicing, keep learning, and keep growing as a developer!</w:t>
      </w:r>
    </w:p>
    <w:p w14:paraId="29D2113F" w14:textId="77777777" w:rsidR="00054D96" w:rsidRDefault="00054D96"/>
    <w:p w14:paraId="7AEC7314" w14:textId="77777777" w:rsidR="00054D96" w:rsidRDefault="00054D96"/>
    <w:p w14:paraId="5C07B442" w14:textId="77777777" w:rsidR="00054D96" w:rsidRDefault="00000000">
      <w:pPr>
        <w:jc w:val="center"/>
      </w:pPr>
      <w:r>
        <w:rPr>
          <w:i/>
          <w:sz w:val="18"/>
        </w:rPr>
        <w:t>© 2024 SOLID Principles Masterclass | Senior Java Backend Developer &amp; Architect</w:t>
      </w:r>
    </w:p>
    <w:sectPr w:rsidR="00054D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658253">
    <w:abstractNumId w:val="8"/>
  </w:num>
  <w:num w:numId="2" w16cid:durableId="1019744395">
    <w:abstractNumId w:val="6"/>
  </w:num>
  <w:num w:numId="3" w16cid:durableId="1363478448">
    <w:abstractNumId w:val="5"/>
  </w:num>
  <w:num w:numId="4" w16cid:durableId="1109818038">
    <w:abstractNumId w:val="4"/>
  </w:num>
  <w:num w:numId="5" w16cid:durableId="304941410">
    <w:abstractNumId w:val="7"/>
  </w:num>
  <w:num w:numId="6" w16cid:durableId="954870959">
    <w:abstractNumId w:val="3"/>
  </w:num>
  <w:num w:numId="7" w16cid:durableId="2082363346">
    <w:abstractNumId w:val="2"/>
  </w:num>
  <w:num w:numId="8" w16cid:durableId="804278600">
    <w:abstractNumId w:val="1"/>
  </w:num>
  <w:num w:numId="9" w16cid:durableId="1946422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D96"/>
    <w:rsid w:val="0006063C"/>
    <w:rsid w:val="0015074B"/>
    <w:rsid w:val="0029639D"/>
    <w:rsid w:val="00326F90"/>
    <w:rsid w:val="00565CBA"/>
    <w:rsid w:val="00A15F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B3000"/>
  <w14:defaultImageDpi w14:val="300"/>
  <w15:docId w15:val="{081EF943-0D93-43AA-B820-BED1F6A8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3205</Words>
  <Characters>18272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Bandenawaz Bagwan</cp:lastModifiedBy>
  <cp:revision>2</cp:revision>
  <dcterms:created xsi:type="dcterms:W3CDTF">2013-12-23T23:15:00Z</dcterms:created>
  <dcterms:modified xsi:type="dcterms:W3CDTF">2026-02-13T09:47:00Z</dcterms:modified>
  <cp:category/>
</cp:coreProperties>
</file>